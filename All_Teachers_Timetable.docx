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Teachers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>
        <w:tc>
          <w:tcPr>
            <w:tcW w:type="dxa" w:w="222"/>
          </w:tcPr>
          <w:p>
            <w:r>
              <w:t>Teacher</w:t>
            </w:r>
          </w:p>
        </w:tc>
        <w:tc>
          <w:tcPr>
            <w:tcW w:type="dxa" w:w="222"/>
          </w:tcPr>
          <w:p>
            <w:r>
              <w:t>Mon-P1</w:t>
            </w:r>
          </w:p>
        </w:tc>
        <w:tc>
          <w:tcPr>
            <w:tcW w:type="dxa" w:w="222"/>
          </w:tcPr>
          <w:p>
            <w:r>
              <w:t>Mon-P2</w:t>
            </w:r>
          </w:p>
        </w:tc>
        <w:tc>
          <w:tcPr>
            <w:tcW w:type="dxa" w:w="222"/>
          </w:tcPr>
          <w:p>
            <w:r>
              <w:t>Mon-P3</w:t>
            </w:r>
          </w:p>
        </w:tc>
        <w:tc>
          <w:tcPr>
            <w:tcW w:type="dxa" w:w="222"/>
          </w:tcPr>
          <w:p>
            <w:r>
              <w:t>Mon-P4</w:t>
            </w:r>
          </w:p>
        </w:tc>
        <w:tc>
          <w:tcPr>
            <w:tcW w:type="dxa" w:w="222"/>
          </w:tcPr>
          <w:p>
            <w:r>
              <w:t>Mon-P5</w:t>
            </w:r>
          </w:p>
        </w:tc>
        <w:tc>
          <w:tcPr>
            <w:tcW w:type="dxa" w:w="222"/>
          </w:tcPr>
          <w:p>
            <w:r>
              <w:t>Mon-P6</w:t>
            </w:r>
          </w:p>
        </w:tc>
        <w:tc>
          <w:tcPr>
            <w:tcW w:type="dxa" w:w="222"/>
          </w:tcPr>
          <w:p>
            <w:r>
              <w:t>Mon-P7</w:t>
            </w:r>
          </w:p>
        </w:tc>
        <w:tc>
          <w:tcPr>
            <w:tcW w:type="dxa" w:w="222"/>
          </w:tcPr>
          <w:p>
            <w:r>
              <w:t>Mon-P8</w:t>
            </w:r>
          </w:p>
        </w:tc>
        <w:tc>
          <w:tcPr>
            <w:tcW w:type="dxa" w:w="222"/>
          </w:tcPr>
          <w:p>
            <w:r>
              <w:t>Tue-P1</w:t>
            </w:r>
          </w:p>
        </w:tc>
        <w:tc>
          <w:tcPr>
            <w:tcW w:type="dxa" w:w="222"/>
          </w:tcPr>
          <w:p>
            <w:r>
              <w:t>Tue-P2</w:t>
            </w:r>
          </w:p>
        </w:tc>
        <w:tc>
          <w:tcPr>
            <w:tcW w:type="dxa" w:w="222"/>
          </w:tcPr>
          <w:p>
            <w:r>
              <w:t>Tue-P3</w:t>
            </w:r>
          </w:p>
        </w:tc>
        <w:tc>
          <w:tcPr>
            <w:tcW w:type="dxa" w:w="222"/>
          </w:tcPr>
          <w:p>
            <w:r>
              <w:t>Tue-P4</w:t>
            </w:r>
          </w:p>
        </w:tc>
        <w:tc>
          <w:tcPr>
            <w:tcW w:type="dxa" w:w="222"/>
          </w:tcPr>
          <w:p>
            <w:r>
              <w:t>Tue-P5</w:t>
            </w:r>
          </w:p>
        </w:tc>
        <w:tc>
          <w:tcPr>
            <w:tcW w:type="dxa" w:w="222"/>
          </w:tcPr>
          <w:p>
            <w:r>
              <w:t>Tue-P6</w:t>
            </w:r>
          </w:p>
        </w:tc>
        <w:tc>
          <w:tcPr>
            <w:tcW w:type="dxa" w:w="222"/>
          </w:tcPr>
          <w:p>
            <w:r>
              <w:t>Tue-P7</w:t>
            </w:r>
          </w:p>
        </w:tc>
        <w:tc>
          <w:tcPr>
            <w:tcW w:type="dxa" w:w="222"/>
          </w:tcPr>
          <w:p>
            <w:r>
              <w:t>Tue-P8</w:t>
            </w:r>
          </w:p>
        </w:tc>
        <w:tc>
          <w:tcPr>
            <w:tcW w:type="dxa" w:w="222"/>
          </w:tcPr>
          <w:p>
            <w:r>
              <w:t>Wed-P1</w:t>
            </w:r>
          </w:p>
        </w:tc>
        <w:tc>
          <w:tcPr>
            <w:tcW w:type="dxa" w:w="222"/>
          </w:tcPr>
          <w:p>
            <w:r>
              <w:t>Wed-P2</w:t>
            </w:r>
          </w:p>
        </w:tc>
        <w:tc>
          <w:tcPr>
            <w:tcW w:type="dxa" w:w="222"/>
          </w:tcPr>
          <w:p>
            <w:r>
              <w:t>Wed-P3</w:t>
            </w:r>
          </w:p>
        </w:tc>
        <w:tc>
          <w:tcPr>
            <w:tcW w:type="dxa" w:w="222"/>
          </w:tcPr>
          <w:p>
            <w:r>
              <w:t>Wed-P4</w:t>
            </w:r>
          </w:p>
        </w:tc>
        <w:tc>
          <w:tcPr>
            <w:tcW w:type="dxa" w:w="222"/>
          </w:tcPr>
          <w:p>
            <w:r>
              <w:t>Wed-P5</w:t>
            </w:r>
          </w:p>
        </w:tc>
        <w:tc>
          <w:tcPr>
            <w:tcW w:type="dxa" w:w="222"/>
          </w:tcPr>
          <w:p>
            <w:r>
              <w:t>Wed-P6</w:t>
            </w:r>
          </w:p>
        </w:tc>
        <w:tc>
          <w:tcPr>
            <w:tcW w:type="dxa" w:w="222"/>
          </w:tcPr>
          <w:p>
            <w:r>
              <w:t>Wed-P7</w:t>
            </w:r>
          </w:p>
        </w:tc>
        <w:tc>
          <w:tcPr>
            <w:tcW w:type="dxa" w:w="222"/>
          </w:tcPr>
          <w:p>
            <w:r>
              <w:t>Wed-P8</w:t>
            </w:r>
          </w:p>
        </w:tc>
        <w:tc>
          <w:tcPr>
            <w:tcW w:type="dxa" w:w="222"/>
          </w:tcPr>
          <w:p>
            <w:r>
              <w:t>Thu-P1</w:t>
            </w:r>
          </w:p>
        </w:tc>
        <w:tc>
          <w:tcPr>
            <w:tcW w:type="dxa" w:w="222"/>
          </w:tcPr>
          <w:p>
            <w:r>
              <w:t>Thu-P2</w:t>
            </w:r>
          </w:p>
        </w:tc>
        <w:tc>
          <w:tcPr>
            <w:tcW w:type="dxa" w:w="222"/>
          </w:tcPr>
          <w:p>
            <w:r>
              <w:t>Thu-P3</w:t>
            </w:r>
          </w:p>
        </w:tc>
        <w:tc>
          <w:tcPr>
            <w:tcW w:type="dxa" w:w="222"/>
          </w:tcPr>
          <w:p>
            <w:r>
              <w:t>Thu-P4</w:t>
            </w:r>
          </w:p>
        </w:tc>
        <w:tc>
          <w:tcPr>
            <w:tcW w:type="dxa" w:w="222"/>
          </w:tcPr>
          <w:p>
            <w:r>
              <w:t>Thu-P5</w:t>
            </w:r>
          </w:p>
        </w:tc>
        <w:tc>
          <w:tcPr>
            <w:tcW w:type="dxa" w:w="222"/>
          </w:tcPr>
          <w:p>
            <w:r>
              <w:t>Thu-P6</w:t>
            </w:r>
          </w:p>
        </w:tc>
        <w:tc>
          <w:tcPr>
            <w:tcW w:type="dxa" w:w="222"/>
          </w:tcPr>
          <w:p>
            <w:r>
              <w:t>Thu-P7</w:t>
            </w:r>
          </w:p>
        </w:tc>
        <w:tc>
          <w:tcPr>
            <w:tcW w:type="dxa" w:w="222"/>
          </w:tcPr>
          <w:p>
            <w:r>
              <w:t>Thu-P8</w:t>
            </w:r>
          </w:p>
        </w:tc>
        <w:tc>
          <w:tcPr>
            <w:tcW w:type="dxa" w:w="222"/>
          </w:tcPr>
          <w:p>
            <w:r>
              <w:t>Fri-P1</w:t>
            </w:r>
          </w:p>
        </w:tc>
        <w:tc>
          <w:tcPr>
            <w:tcW w:type="dxa" w:w="222"/>
          </w:tcPr>
          <w:p>
            <w:r>
              <w:t>Fri-P2</w:t>
            </w:r>
          </w:p>
        </w:tc>
        <w:tc>
          <w:tcPr>
            <w:tcW w:type="dxa" w:w="222"/>
          </w:tcPr>
          <w:p>
            <w:r>
              <w:t>Fri-P3</w:t>
            </w:r>
          </w:p>
        </w:tc>
        <w:tc>
          <w:tcPr>
            <w:tcW w:type="dxa" w:w="222"/>
          </w:tcPr>
          <w:p>
            <w:r>
              <w:t>Fri-P4</w:t>
            </w:r>
          </w:p>
        </w:tc>
        <w:tc>
          <w:tcPr>
            <w:tcW w:type="dxa" w:w="222"/>
          </w:tcPr>
          <w:p>
            <w:r>
              <w:t>Fri-P5</w:t>
            </w:r>
          </w:p>
        </w:tc>
        <w:tc>
          <w:tcPr>
            <w:tcW w:type="dxa" w:w="222"/>
          </w:tcPr>
          <w:p>
            <w:r>
              <w:t>Fri-P6</w:t>
            </w:r>
          </w:p>
        </w:tc>
      </w:tr>
      <w:tr>
        <w:tc>
          <w:tcPr>
            <w:tcW w:type="dxa" w:w="222"/>
          </w:tcPr>
          <w:p>
            <w:r>
              <w:t>MEHREEN KHAN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6A ENGLISH</w:t>
            </w:r>
          </w:p>
        </w:tc>
      </w:tr>
      <w:tr>
        <w:tc>
          <w:tcPr>
            <w:tcW w:type="dxa" w:w="222"/>
          </w:tcPr>
          <w:p>
            <w:r>
              <w:t>FARKHANDA AHMED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TS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NADIA AMIR</w:t>
            </w:r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PH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>
              <w:t>7C PH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S.ST</w:t>
            </w:r>
          </w:p>
        </w:tc>
      </w:tr>
      <w:tr>
        <w:tc>
          <w:tcPr>
            <w:tcW w:type="dxa" w:w="222"/>
          </w:tcPr>
          <w:p>
            <w:r>
              <w:t>FARHANA KAMRAN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</w:tr>
      <w:tr>
        <w:tc>
          <w:tcPr>
            <w:tcW w:type="dxa" w:w="222"/>
          </w:tcPr>
          <w:p>
            <w:r>
              <w:t>IMRANA JUNAID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</w:tr>
      <w:tr>
        <w:tc>
          <w:tcPr>
            <w:tcW w:type="dxa" w:w="222"/>
          </w:tcPr>
          <w:p>
            <w:r>
              <w:t>SARA HAYAT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SARWAT AZIZ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SHAZIA JAMEEL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URDU</w:t>
            </w:r>
          </w:p>
        </w:tc>
      </w:tr>
      <w:tr>
        <w:tc>
          <w:tcPr>
            <w:tcW w:type="dxa" w:w="222"/>
          </w:tcPr>
          <w:p>
            <w:r>
              <w:t>BEENISH KAMRAN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GENERAL SCIENCE</w:t>
            </w:r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GENERAL SCIENCE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10F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10F GENERAL SCIENCE</w:t>
            </w:r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</w:tr>
      <w:tr>
        <w:tc>
          <w:tcPr>
            <w:tcW w:type="dxa" w:w="222"/>
          </w:tcPr>
          <w:p>
            <w:r>
              <w:t>SHAMA AMIR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MARYAM KHAN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</w:tr>
      <w:tr>
        <w:tc>
          <w:tcPr>
            <w:tcW w:type="dxa" w:w="222"/>
          </w:tcPr>
          <w:p>
            <w:r>
              <w:t>KINZA MUNEER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6E TS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MATHS</w:t>
            </w:r>
          </w:p>
        </w:tc>
      </w:tr>
      <w:tr>
        <w:tc>
          <w:tcPr>
            <w:tcW w:type="dxa" w:w="222"/>
          </w:tcPr>
          <w:p>
            <w:r>
              <w:t>RABIA IQBAL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</w:tr>
      <w:tr>
        <w:tc>
          <w:tcPr>
            <w:tcW w:type="dxa" w:w="222"/>
          </w:tcPr>
          <w:p>
            <w:r>
              <w:t>HUMAIRA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>
              <w:t>6B URDU</w:t>
            </w:r>
          </w:p>
        </w:tc>
      </w:tr>
      <w:tr>
        <w:tc>
          <w:tcPr>
            <w:tcW w:type="dxa" w:w="222"/>
          </w:tcPr>
          <w:p>
            <w:r>
              <w:t>IRUM NAZ</w:t>
            </w:r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7A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>
              <w:t>7A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COMPUTER</w:t>
            </w:r>
          </w:p>
        </w:tc>
      </w:tr>
      <w:tr>
        <w:tc>
          <w:tcPr>
            <w:tcW w:type="dxa" w:w="222"/>
          </w:tcPr>
          <w:p>
            <w:r>
              <w:t>SAQIBA</w:t>
            </w:r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KANWAL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>
              <w:t>6D COMPUTER</w:t>
            </w:r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COMPUTER</w:t>
            </w:r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COMPUTER IX-X</w:t>
            </w:r>
          </w:p>
        </w:tc>
      </w:tr>
      <w:tr>
        <w:tc>
          <w:tcPr>
            <w:tcW w:type="dxa" w:w="222"/>
          </w:tcPr>
          <w:p>
            <w:r>
              <w:t>IRUM BATOOL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</w:tr>
      <w:tr>
        <w:tc>
          <w:tcPr>
            <w:tcW w:type="dxa" w:w="222"/>
          </w:tcPr>
          <w:p>
            <w:r>
              <w:t>ZOHA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S.ST</w:t>
            </w:r>
          </w:p>
        </w:tc>
      </w:tr>
      <w:tr>
        <w:tc>
          <w:tcPr>
            <w:tcW w:type="dxa" w:w="222"/>
          </w:tcPr>
          <w:p>
            <w:r>
              <w:t>MARYAM SHAHID</w:t>
            </w:r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ARABIC</w:t>
            </w:r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ARABIC</w:t>
            </w:r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>
              <w:t>8C ARABIC</w:t>
            </w:r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ARABIC</w:t>
            </w:r>
          </w:p>
        </w:tc>
        <w:tc>
          <w:tcPr>
            <w:tcW w:type="dxa" w:w="222"/>
          </w:tcPr>
          <w:p>
            <w:r>
              <w:t>7D ARABIC</w:t>
            </w:r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ARABIC</w:t>
            </w:r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>
              <w:t>8D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ARABIC</w:t>
            </w:r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RAFIA MEMON</w:t>
            </w:r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SINDHI-X</w:t>
            </w:r>
          </w:p>
        </w:tc>
      </w:tr>
      <w:tr>
        <w:tc>
          <w:tcPr>
            <w:tcW w:type="dxa" w:w="222"/>
          </w:tcPr>
          <w:p>
            <w:r>
              <w:t>ABDUL SALAM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ARABIC</w:t>
            </w:r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ARABIC</w:t>
            </w:r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>
              <w:t>7B ARABIC</w:t>
            </w:r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SALMAN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ARABIC</w:t>
            </w:r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6D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>
              <w:t>9F ISLAMIAT IX</w:t>
            </w:r>
          </w:p>
        </w:tc>
      </w:tr>
      <w:tr>
        <w:tc>
          <w:tcPr>
            <w:tcW w:type="dxa" w:w="222"/>
          </w:tcPr>
          <w:p>
            <w:r>
              <w:t>AUN NAZAMI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ISLAMIAT</w:t>
            </w:r>
          </w:p>
        </w:tc>
        <w:tc>
          <w:tcPr>
            <w:tcW w:type="dxa" w:w="222"/>
          </w:tcPr>
          <w:p>
            <w:r>
              <w:t>6C ARABIC</w:t>
            </w:r>
          </w:p>
        </w:tc>
        <w:tc>
          <w:tcPr>
            <w:tcW w:type="dxa" w:w="222"/>
          </w:tcPr>
          <w:p>
            <w:r>
              <w:t>7A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>
              <w:t>7C ARABIC</w:t>
            </w:r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>
              <w:t>8B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ARABIC</w:t>
            </w:r>
          </w:p>
        </w:tc>
        <w:tc>
          <w:tcPr>
            <w:tcW w:type="dxa" w:w="222"/>
          </w:tcPr>
          <w:p>
            <w:r>
              <w:t>8B ARABIC</w:t>
            </w:r>
          </w:p>
        </w:tc>
        <w:tc>
          <w:tcPr>
            <w:tcW w:type="dxa" w:w="222"/>
          </w:tcPr>
          <w:p>
            <w:r>
              <w:t>6C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ARABIC</w:t>
            </w:r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>
              <w:t>7A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GHAZALA</w:t>
            </w:r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>
              <w:t>8B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>
              <w:t>8B GP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GP</w:t>
            </w:r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8B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8C GP</w:t>
            </w:r>
          </w:p>
        </w:tc>
        <w:tc>
          <w:tcPr>
            <w:tcW w:type="dxa" w:w="222"/>
          </w:tcPr>
          <w:p>
            <w:r>
              <w:t>8B SINDHI</w:t>
            </w:r>
          </w:p>
        </w:tc>
      </w:tr>
      <w:tr>
        <w:tc>
          <w:tcPr>
            <w:tcW w:type="dxa" w:w="222"/>
          </w:tcPr>
          <w:p>
            <w:r>
              <w:t>YASMEEN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WASEEM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TS</w:t>
            </w:r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</w:tr>
      <w:tr>
        <w:tc>
          <w:tcPr>
            <w:tcW w:type="dxa" w:w="222"/>
          </w:tcPr>
          <w:p>
            <w:r>
              <w:t>ALIA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10F MATHS</w:t>
            </w:r>
          </w:p>
        </w:tc>
      </w:tr>
      <w:tr>
        <w:tc>
          <w:tcPr>
            <w:tcW w:type="dxa" w:w="222"/>
          </w:tcPr>
          <w:p>
            <w:r>
              <w:t>RUBINA AMIR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SAMINA ANSARI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KANEEZ FATIMA</w:t>
            </w:r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PH</w:t>
            </w:r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PH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LIB TEACHER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LIBRARY</w:t>
            </w:r>
          </w:p>
        </w:tc>
        <w:tc>
          <w:tcPr>
            <w:tcW w:type="dxa" w:w="222"/>
          </w:tcPr>
          <w:p>
            <w:r>
              <w:t>10B LIBRARY</w:t>
            </w:r>
          </w:p>
        </w:tc>
        <w:tc>
          <w:tcPr>
            <w:tcW w:type="dxa" w:w="222"/>
          </w:tcPr>
          <w:p>
            <w:r>
              <w:t>10F LIBRARY</w:t>
            </w:r>
          </w:p>
        </w:tc>
        <w:tc>
          <w:tcPr>
            <w:tcW w:type="dxa" w:w="222"/>
          </w:tcPr>
          <w:p>
            <w:r>
              <w:t>9F LIBRARY</w:t>
            </w:r>
          </w:p>
        </w:tc>
        <w:tc>
          <w:tcPr>
            <w:tcW w:type="dxa" w:w="222"/>
          </w:tcPr>
          <w:p>
            <w:r>
              <w:t>10E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LIBRARY</w:t>
            </w:r>
          </w:p>
        </w:tc>
        <w:tc>
          <w:tcPr>
            <w:tcW w:type="dxa" w:w="222"/>
          </w:tcPr>
          <w:p>
            <w:r>
              <w:t>10C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LIBRARY</w:t>
            </w:r>
          </w:p>
        </w:tc>
      </w:tr>
      <w:tr>
        <w:tc>
          <w:tcPr>
            <w:tcW w:type="dxa" w:w="222"/>
          </w:tcPr>
          <w:p>
            <w:r>
              <w:t>KIRAN HUSNAIN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AMINA NADEEM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TABUSSUM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FARHANA ABBASI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FARHANA IMRAN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TAUQEER SABIR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ATIQ AHMED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MATHS</w:t>
            </w:r>
          </w:p>
        </w:tc>
      </w:tr>
      <w:tr>
        <w:tc>
          <w:tcPr>
            <w:tcW w:type="dxa" w:w="222"/>
          </w:tcPr>
          <w:p>
            <w:r>
              <w:t>UMME TYABA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</w:tr>
      <w:tr>
        <w:tc>
          <w:tcPr>
            <w:tcW w:type="dxa" w:w="222"/>
          </w:tcPr>
          <w:p>
            <w:r>
              <w:t>FATIMA TABASSUM</w:t>
            </w:r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>
              <w:t>8A HISTORY</w:t>
            </w:r>
          </w:p>
        </w:tc>
      </w:tr>
      <w:tr>
        <w:tc>
          <w:tcPr>
            <w:tcW w:type="dxa" w:w="222"/>
          </w:tcPr>
          <w:p>
            <w:r>
              <w:t>MARVI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>
              <w:t>7D SINDHI</w:t>
            </w:r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>
              <w:t>6E SINDHI</w:t>
            </w:r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SINDHI</w:t>
            </w:r>
          </w:p>
        </w:tc>
        <w:tc>
          <w:tcPr>
            <w:tcW w:type="dxa" w:w="222"/>
          </w:tcPr>
          <w:p>
            <w:r>
              <w:t>7D SINDHI</w:t>
            </w:r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>
              <w:t>6E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SINDHI</w:t>
            </w:r>
          </w:p>
        </w:tc>
      </w:tr>
      <w:tr>
        <w:tc>
          <w:tcPr>
            <w:tcW w:type="dxa" w:w="222"/>
          </w:tcPr>
          <w:p>
            <w:r>
              <w:t>BUSHRA JAMSHED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LUBNA TARIQ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KOSHILA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GAMES</w:t>
            </w:r>
          </w:p>
        </w:tc>
        <w:tc>
          <w:tcPr>
            <w:tcW w:type="dxa" w:w="222"/>
          </w:tcPr>
          <w:p>
            <w:r>
              <w:t>10C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GAMES</w:t>
            </w:r>
          </w:p>
        </w:tc>
        <w:tc>
          <w:tcPr>
            <w:tcW w:type="dxa" w:w="222"/>
          </w:tcPr>
          <w:p>
            <w:r>
              <w:t>9E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GAMES</w:t>
            </w:r>
          </w:p>
        </w:tc>
        <w:tc>
          <w:tcPr>
            <w:tcW w:type="dxa" w:w="222"/>
          </w:tcPr>
          <w:p>
            <w:r>
              <w:t>10D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GAMES</w:t>
            </w:r>
          </w:p>
        </w:tc>
        <w:tc>
          <w:tcPr>
            <w:tcW w:type="dxa" w:w="222"/>
          </w:tcPr>
          <w:p>
            <w:r>
              <w:t>9B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GAMES</w:t>
            </w:r>
          </w:p>
        </w:tc>
      </w:tr>
      <w:tr>
        <w:tc>
          <w:tcPr>
            <w:tcW w:type="dxa" w:w="222"/>
          </w:tcPr>
          <w:p>
            <w:r>
              <w:t>NAZAR ABBASS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GAMES</w:t>
            </w:r>
          </w:p>
        </w:tc>
        <w:tc>
          <w:tcPr>
            <w:tcW w:type="dxa" w:w="222"/>
          </w:tcPr>
          <w:p>
            <w:r>
              <w:t>7E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GAMES</w:t>
            </w:r>
          </w:p>
        </w:tc>
      </w:tr>
      <w:tr>
        <w:tc>
          <w:tcPr>
            <w:tcW w:type="dxa" w:w="222"/>
          </w:tcPr>
          <w:p>
            <w:r>
              <w:t>AI TEACHER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AI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