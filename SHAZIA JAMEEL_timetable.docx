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SHAZIA JAMEEL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8B</w:t>
              <w:br/>
              <w:t>URDU</w:t>
            </w:r>
          </w:p>
        </w:tc>
        <w:tc>
          <w:tcPr>
            <w:tcW w:type="dxa" w:w="1080"/>
          </w:tcPr>
          <w:p>
            <w:r>
              <w:t>8B</w:t>
              <w:br/>
              <w:t>URDU</w:t>
            </w:r>
          </w:p>
        </w:tc>
        <w:tc>
          <w:tcPr>
            <w:tcW w:type="dxa" w:w="1080"/>
          </w:tcPr>
          <w:p>
            <w:r>
              <w:t>8B</w:t>
              <w:br/>
              <w:t>URDU</w:t>
            </w:r>
          </w:p>
        </w:tc>
        <w:tc>
          <w:tcPr>
            <w:tcW w:type="dxa" w:w="1080"/>
          </w:tcPr>
          <w:p>
            <w:r>
              <w:t>8B</w:t>
              <w:br/>
              <w:t>URDU</w:t>
            </w:r>
          </w:p>
        </w:tc>
        <w:tc>
          <w:tcPr>
            <w:tcW w:type="dxa" w:w="1080"/>
          </w:tcPr>
          <w:p>
            <w:r>
              <w:t>8B</w:t>
              <w:br/>
              <w:t>URDU</w:t>
            </w:r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9C</w:t>
              <w:br/>
              <w:t>URDU</w:t>
            </w:r>
          </w:p>
        </w:tc>
        <w:tc>
          <w:tcPr>
            <w:tcW w:type="dxa" w:w="1080"/>
          </w:tcPr>
          <w:p>
            <w:r>
              <w:t>9C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8A</w:t>
              <w:br/>
              <w:t>URDU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9B</w:t>
              <w:br/>
              <w:t>URDU</w:t>
            </w:r>
          </w:p>
        </w:tc>
        <w:tc>
          <w:tcPr>
            <w:tcW w:type="dxa" w:w="1080"/>
          </w:tcPr>
          <w:p>
            <w:r>
              <w:t>9C</w:t>
              <w:br/>
              <w:t>URDU</w:t>
            </w:r>
          </w:p>
        </w:tc>
        <w:tc>
          <w:tcPr>
            <w:tcW w:type="dxa" w:w="1080"/>
          </w:tcPr>
          <w:p>
            <w:r>
              <w:t>7B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9C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7B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10:50-11:30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8A</w:t>
              <w:br/>
              <w:t>URDU</w:t>
            </w:r>
          </w:p>
        </w:tc>
        <w:tc>
          <w:tcPr>
            <w:tcW w:type="dxa" w:w="1080"/>
          </w:tcPr>
          <w:p>
            <w:r>
              <w:t>8A</w:t>
              <w:br/>
              <w:t>URDU</w:t>
            </w:r>
          </w:p>
        </w:tc>
        <w:tc>
          <w:tcPr>
            <w:tcW w:type="dxa" w:w="1080"/>
          </w:tcPr>
          <w:p>
            <w:r>
              <w:t>8A</w:t>
              <w:br/>
              <w:t>URDU</w:t>
            </w:r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11:30-12:00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9B</w:t>
              <w:br/>
              <w:t>URDU</w:t>
            </w:r>
          </w:p>
        </w:tc>
        <w:tc>
          <w:tcPr>
            <w:tcW w:type="dxa" w:w="1080"/>
          </w:tcPr>
          <w:p>
            <w:r>
              <w:t>9C</w:t>
              <w:br/>
              <w:t>URDU</w:t>
            </w:r>
          </w:p>
        </w:tc>
        <w:tc>
          <w:tcPr>
            <w:tcW w:type="dxa" w:w="1080"/>
          </w:tcPr>
          <w:p>
            <w:r>
              <w:t>9B</w:t>
              <w:br/>
              <w:t>URDU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8A</w:t>
              <w:br/>
              <w:t>URDU</w:t>
            </w:r>
          </w:p>
        </w:tc>
        <w:tc>
          <w:tcPr>
            <w:tcW w:type="dxa" w:w="1080"/>
          </w:tcPr>
          <w:p>
            <w:r>
              <w:t>7B</w:t>
              <w:br/>
              <w:t>URDU</w:t>
            </w:r>
          </w:p>
        </w:tc>
        <w:tc>
          <w:tcPr>
            <w:tcW w:type="dxa" w:w="1080"/>
          </w:tcPr>
          <w:p>
            <w:r>
              <w:t>7B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9B</w:t>
              <w:br/>
              <w:t>URDU</w:t>
            </w:r>
          </w:p>
        </w:tc>
        <w:tc>
          <w:tcPr>
            <w:tcW w:type="dxa" w:w="1080"/>
          </w:tcPr>
          <w:p>
            <w:r>
              <w:t>7B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9B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