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Teacher Timetable — KOSHILA</w:t>
      </w:r>
    </w:p>
    <w:p>
      <w:r>
        <w:t>Total Weekly Periods: 16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Period</w:t>
            </w:r>
          </w:p>
        </w:tc>
        <w:tc>
          <w:tcPr>
            <w:tcW w:type="dxa" w:w="1080"/>
          </w:tcPr>
          <w:p>
            <w:r>
              <w:t>Mon-Thu Time</w:t>
            </w:r>
          </w:p>
        </w:tc>
        <w:tc>
          <w:tcPr>
            <w:tcW w:type="dxa" w:w="1080"/>
          </w:tcPr>
          <w:p>
            <w:r>
              <w:t>Mon</w:t>
            </w:r>
          </w:p>
        </w:tc>
        <w:tc>
          <w:tcPr>
            <w:tcW w:type="dxa" w:w="1080"/>
          </w:tcPr>
          <w:p>
            <w:r>
              <w:t>Tue</w:t>
            </w:r>
          </w:p>
        </w:tc>
        <w:tc>
          <w:tcPr>
            <w:tcW w:type="dxa" w:w="1080"/>
          </w:tcPr>
          <w:p>
            <w:r>
              <w:t>Wed</w:t>
            </w:r>
          </w:p>
        </w:tc>
        <w:tc>
          <w:tcPr>
            <w:tcW w:type="dxa" w:w="1080"/>
          </w:tcPr>
          <w:p>
            <w:r>
              <w:t>Thu</w:t>
            </w:r>
          </w:p>
        </w:tc>
        <w:tc>
          <w:tcPr>
            <w:tcW w:type="dxa" w:w="1080"/>
          </w:tcPr>
          <w:p>
            <w:r>
              <w:t>Fri</w:t>
            </w:r>
          </w:p>
        </w:tc>
        <w:tc>
          <w:tcPr>
            <w:tcW w:type="dxa" w:w="1080"/>
          </w:tcPr>
          <w:p>
            <w:r>
              <w:t>Fri Time</w:t>
            </w:r>
          </w:p>
        </w:tc>
      </w:tr>
      <w:tr>
        <w:tc>
          <w:tcPr>
            <w:tcW w:type="dxa" w:w="1080"/>
          </w:tcPr>
          <w:p>
            <w:r>
              <w:t>P1</w:t>
            </w:r>
          </w:p>
        </w:tc>
        <w:tc>
          <w:tcPr>
            <w:tcW w:type="dxa" w:w="1080"/>
          </w:tcPr>
          <w:p>
            <w:r>
              <w:t>8:00-8:50</w:t>
            </w:r>
          </w:p>
        </w:tc>
        <w:tc>
          <w:tcPr>
            <w:tcW w:type="dxa" w:w="1080"/>
          </w:tcPr>
          <w:p>
            <w:r>
              <w:t>10A</w:t>
              <w:br/>
              <w:t>GAMES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9B</w:t>
              <w:br/>
              <w:t>GAMES</w:t>
            </w:r>
          </w:p>
        </w:tc>
        <w:tc>
          <w:tcPr>
            <w:tcW w:type="dxa" w:w="1080"/>
          </w:tcPr>
          <w:p>
            <w:r>
              <w:t>9D</w:t>
              <w:br/>
              <w:t>GAMES</w:t>
            </w:r>
          </w:p>
        </w:tc>
        <w:tc>
          <w:tcPr>
            <w:tcW w:type="dxa" w:w="1080"/>
          </w:tcPr>
          <w:p>
            <w:r>
              <w:t>8:00-8:40</w:t>
            </w:r>
          </w:p>
        </w:tc>
      </w:tr>
      <w:tr>
        <w:tc>
          <w:tcPr>
            <w:tcW w:type="dxa" w:w="1080"/>
          </w:tcPr>
          <w:p>
            <w:r>
              <w:t>P2</w:t>
            </w:r>
          </w:p>
        </w:tc>
        <w:tc>
          <w:tcPr>
            <w:tcW w:type="dxa" w:w="1080"/>
          </w:tcPr>
          <w:p>
            <w:r>
              <w:t>8:50-9:30</w:t>
            </w:r>
          </w:p>
        </w:tc>
        <w:tc>
          <w:tcPr>
            <w:tcW w:type="dxa" w:w="1080"/>
          </w:tcPr>
          <w:p>
            <w:r>
              <w:t>8B</w:t>
              <w:br/>
              <w:t>GAMES</w:t>
            </w:r>
          </w:p>
        </w:tc>
        <w:tc>
          <w:tcPr>
            <w:tcW w:type="dxa" w:w="1080"/>
          </w:tcPr>
          <w:p>
            <w:r>
              <w:t>8C</w:t>
              <w:br/>
              <w:t>GAMES</w:t>
            </w:r>
          </w:p>
        </w:tc>
        <w:tc>
          <w:tcPr>
            <w:tcW w:type="dxa" w:w="1080"/>
          </w:tcPr>
          <w:p>
            <w:r>
              <w:t>9A</w:t>
              <w:br/>
              <w:t>GAMES</w:t>
            </w:r>
          </w:p>
        </w:tc>
        <w:tc>
          <w:tcPr>
            <w:tcW w:type="dxa" w:w="1080"/>
          </w:tcPr>
          <w:p>
            <w:r>
              <w:t>9F</w:t>
              <w:br/>
              <w:t>GAMES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8:40-9:15</w:t>
            </w:r>
          </w:p>
        </w:tc>
      </w:tr>
      <w:tr>
        <w:tc>
          <w:tcPr>
            <w:tcW w:type="dxa" w:w="1080"/>
          </w:tcPr>
          <w:p>
            <w:r>
              <w:t>P3</w:t>
            </w:r>
          </w:p>
        </w:tc>
        <w:tc>
          <w:tcPr>
            <w:tcW w:type="dxa" w:w="1080"/>
          </w:tcPr>
          <w:p>
            <w:r>
              <w:t>9:30-10:10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8A</w:t>
              <w:br/>
              <w:t>GAMES</w:t>
            </w:r>
          </w:p>
        </w:tc>
        <w:tc>
          <w:tcPr>
            <w:tcW w:type="dxa" w:w="1080"/>
          </w:tcPr>
          <w:p>
            <w:r>
              <w:t>9C</w:t>
              <w:br/>
              <w:t>GAMES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9:15-9:50</w:t>
            </w:r>
          </w:p>
        </w:tc>
      </w:tr>
      <w:tr>
        <w:tc>
          <w:tcPr>
            <w:tcW w:type="dxa" w:w="1080"/>
          </w:tcPr>
          <w:p>
            <w:r>
              <w:t>P4</w:t>
            </w:r>
          </w:p>
        </w:tc>
        <w:tc>
          <w:tcPr>
            <w:tcW w:type="dxa" w:w="1080"/>
          </w:tcPr>
          <w:p>
            <w:r>
              <w:t>10:10-10:50</w:t>
            </w:r>
          </w:p>
        </w:tc>
        <w:tc>
          <w:tcPr>
            <w:tcW w:type="dxa" w:w="1080"/>
          </w:tcPr>
          <w:p>
            <w:r>
              <w:t>8D</w:t>
              <w:br/>
              <w:t>GAMES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10F</w:t>
              <w:br/>
              <w:t>GAMES</w:t>
            </w:r>
          </w:p>
        </w:tc>
        <w:tc>
          <w:tcPr>
            <w:tcW w:type="dxa" w:w="1080"/>
          </w:tcPr>
          <w:p>
            <w:r>
              <w:t>9:50-10:25</w:t>
            </w:r>
          </w:p>
        </w:tc>
      </w:tr>
      <w:tr>
        <w:tc>
          <w:tcPr>
            <w:tcW w:type="dxa" w:w="1080"/>
          </w:tcPr>
          <w:p>
            <w:r>
              <w:t>Lunch</w:t>
            </w:r>
          </w:p>
        </w:tc>
        <w:tc>
          <w:tcPr>
            <w:tcW w:type="dxa" w:w="1080"/>
          </w:tcPr>
          <w:p>
            <w:r>
              <w:t>10:50-11:20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10:25-10:55</w:t>
            </w:r>
          </w:p>
        </w:tc>
      </w:tr>
      <w:tr>
        <w:tc>
          <w:tcPr>
            <w:tcW w:type="dxa" w:w="1080"/>
          </w:tcPr>
          <w:p>
            <w:r>
              <w:t>P5</w:t>
            </w:r>
          </w:p>
        </w:tc>
        <w:tc>
          <w:tcPr>
            <w:tcW w:type="dxa" w:w="1080"/>
          </w:tcPr>
          <w:p>
            <w:r>
              <w:t>11:20-12:00</w:t>
            </w:r>
          </w:p>
        </w:tc>
        <w:tc>
          <w:tcPr>
            <w:tcW w:type="dxa" w:w="1080"/>
          </w:tcPr>
          <w:p>
            <w:r>
              <w:t>10E</w:t>
              <w:br/>
              <w:t>GAMES</w:t>
            </w:r>
          </w:p>
        </w:tc>
        <w:tc>
          <w:tcPr>
            <w:tcW w:type="dxa" w:w="1080"/>
          </w:tcPr>
          <w:p>
            <w:r>
              <w:t>10B</w:t>
              <w:br/>
              <w:t>GAMES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10C</w:t>
              <w:br/>
              <w:t>GAMES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10:55-11:35</w:t>
            </w:r>
          </w:p>
        </w:tc>
      </w:tr>
      <w:tr>
        <w:tc>
          <w:tcPr>
            <w:tcW w:type="dxa" w:w="1080"/>
          </w:tcPr>
          <w:p>
            <w:r>
              <w:t>P6</w:t>
            </w:r>
          </w:p>
        </w:tc>
        <w:tc>
          <w:tcPr>
            <w:tcW w:type="dxa" w:w="1080"/>
          </w:tcPr>
          <w:p>
            <w:r>
              <w:t>12:00-12:40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10D</w:t>
              <w:br/>
              <w:t>GAMES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11:35-12:15</w:t>
            </w:r>
          </w:p>
        </w:tc>
      </w:tr>
      <w:tr>
        <w:tc>
          <w:tcPr>
            <w:tcW w:type="dxa" w:w="1080"/>
          </w:tcPr>
          <w:p>
            <w:r>
              <w:t>P7</w:t>
            </w:r>
          </w:p>
        </w:tc>
        <w:tc>
          <w:tcPr>
            <w:tcW w:type="dxa" w:w="1080"/>
          </w:tcPr>
          <w:p>
            <w:r>
              <w:t>12:40-1:20</w:t>
            </w:r>
          </w:p>
        </w:tc>
        <w:tc>
          <w:tcPr>
            <w:tcW w:type="dxa" w:w="1080"/>
          </w:tcPr>
          <w:p>
            <w:r>
              <w:t>9E</w:t>
              <w:br/>
              <w:t>GAMES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P8</w:t>
            </w:r>
          </w:p>
        </w:tc>
        <w:tc>
          <w:tcPr>
            <w:tcW w:type="dxa" w:w="1080"/>
          </w:tcPr>
          <w:p>
            <w:r>
              <w:t>1:20-2:00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