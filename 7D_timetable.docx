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Timetable — 7D</w:t>
      </w:r>
    </w:p>
    <w:p>
      <w:r>
        <w:t>Class Teacher: KINZA MUNEER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Period</w:t>
            </w:r>
          </w:p>
        </w:tc>
        <w:tc>
          <w:tcPr>
            <w:tcW w:type="dxa" w:w="1530"/>
          </w:tcPr>
          <w:p>
            <w:r>
              <w:t>Mon-Thu Time</w:t>
            </w:r>
          </w:p>
        </w:tc>
        <w:tc>
          <w:tcPr>
            <w:tcW w:type="dxa" w:w="1530"/>
          </w:tcPr>
          <w:p>
            <w:r>
              <w:t>Monday</w:t>
            </w:r>
          </w:p>
        </w:tc>
        <w:tc>
          <w:tcPr>
            <w:tcW w:type="dxa" w:w="1530"/>
          </w:tcPr>
          <w:p>
            <w:r>
              <w:t>Tuesday</w:t>
            </w:r>
          </w:p>
        </w:tc>
        <w:tc>
          <w:tcPr>
            <w:tcW w:type="dxa" w:w="1530"/>
          </w:tcPr>
          <w:p>
            <w:r>
              <w:t>Wednesday</w:t>
            </w:r>
          </w:p>
        </w:tc>
        <w:tc>
          <w:tcPr>
            <w:tcW w:type="dxa" w:w="1530"/>
          </w:tcPr>
          <w:p>
            <w:r>
              <w:t>Thursday</w:t>
            </w:r>
          </w:p>
        </w:tc>
        <w:tc>
          <w:tcPr>
            <w:tcW w:type="dxa" w:w="1530"/>
          </w:tcPr>
          <w:p>
            <w:r>
              <w:t>Friday</w:t>
            </w:r>
          </w:p>
        </w:tc>
        <w:tc>
          <w:tcPr>
            <w:tcW w:type="dxa" w:w="1530"/>
          </w:tcPr>
          <w:p>
            <w: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ISLAMIAT</w:t>
              <w:br/>
              <w:t>(MARYAM SHAHID)</w:t>
            </w:r>
          </w:p>
        </w:tc>
        <w:tc>
          <w:tcPr>
            <w:tcW w:type="dxa" w:w="1530"/>
          </w:tcPr>
          <w:p>
            <w:r>
              <w:t>MATHS</w:t>
              <w:br/>
              <w:t>(KINZA MUNEER)</w:t>
            </w:r>
          </w:p>
        </w:tc>
        <w:tc>
          <w:tcPr>
            <w:tcW w:type="dxa" w:w="1530"/>
          </w:tcPr>
          <w:p>
            <w:r>
              <w:t>MATHS</w:t>
              <w:br/>
              <w:t>(KINZA MUNEER)</w:t>
            </w:r>
          </w:p>
        </w:tc>
        <w:tc>
          <w:tcPr>
            <w:tcW w:type="dxa" w:w="1530"/>
          </w:tcPr>
          <w:p>
            <w:r>
              <w:t>MATHS</w:t>
              <w:br/>
              <w:t>(KINZA MUNEER)</w:t>
            </w:r>
          </w:p>
        </w:tc>
        <w:tc>
          <w:tcPr>
            <w:tcW w:type="dxa" w:w="1530"/>
          </w:tcPr>
          <w:p>
            <w:r>
              <w:t>URDU</w:t>
              <w:br/>
              <w:t>(SHAMA AMIR)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ENGLISH</w:t>
              <w:br/>
              <w:t>(MEHREEN KHAN)</w:t>
            </w:r>
          </w:p>
        </w:tc>
        <w:tc>
          <w:tcPr>
            <w:tcW w:type="dxa" w:w="1530"/>
          </w:tcPr>
          <w:p>
            <w:r>
              <w:t>ARABIC</w:t>
              <w:br/>
              <w:t>(MARYAM SHAHID)</w:t>
            </w:r>
          </w:p>
        </w:tc>
        <w:tc>
          <w:tcPr>
            <w:tcW w:type="dxa" w:w="1530"/>
          </w:tcPr>
          <w:p>
            <w:r>
              <w:t>GAMES</w:t>
              <w:br/>
              <w:t>(NAZAR ABBASS)</w:t>
            </w:r>
          </w:p>
        </w:tc>
        <w:tc>
          <w:tcPr>
            <w:tcW w:type="dxa" w:w="1530"/>
          </w:tcPr>
          <w:p>
            <w:r>
              <w:t>URDU</w:t>
              <w:br/>
              <w:t>(SHAMA AMIR)</w:t>
            </w:r>
          </w:p>
        </w:tc>
        <w:tc>
          <w:tcPr>
            <w:tcW w:type="dxa" w:w="1530"/>
          </w:tcPr>
          <w:p>
            <w:r>
              <w:t>S.ST</w:t>
              <w:br/>
              <w:t>(FATIMA TABASSUM)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MATHS</w:t>
              <w:br/>
              <w:t>(KINZA MUNEER)</w:t>
            </w:r>
          </w:p>
        </w:tc>
        <w:tc>
          <w:tcPr>
            <w:tcW w:type="dxa" w:w="1530"/>
          </w:tcPr>
          <w:p>
            <w:r>
              <w:t>SINDHI</w:t>
              <w:br/>
              <w:t>(MARVI)</w:t>
            </w:r>
          </w:p>
        </w:tc>
        <w:tc>
          <w:tcPr>
            <w:tcW w:type="dxa" w:w="1530"/>
          </w:tcPr>
          <w:p>
            <w:r>
              <w:t>URDU</w:t>
              <w:br/>
              <w:t>(SHAMA AMIR)</w:t>
            </w:r>
          </w:p>
        </w:tc>
        <w:tc>
          <w:tcPr>
            <w:tcW w:type="dxa" w:w="153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53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COMPUTER</w:t>
              <w:br/>
              <w:t>(SAQIBA)</w:t>
            </w:r>
          </w:p>
        </w:tc>
        <w:tc>
          <w:tcPr>
            <w:tcW w:type="dxa" w:w="1530"/>
          </w:tcPr>
          <w:p>
            <w:r>
              <w:t>ENGLISH</w:t>
              <w:br/>
              <w:t>(MEHREEN KHAN)</w:t>
            </w:r>
          </w:p>
        </w:tc>
        <w:tc>
          <w:tcPr>
            <w:tcW w:type="dxa" w:w="1530"/>
          </w:tcPr>
          <w:p>
            <w:r>
              <w:t>SINDHI</w:t>
              <w:br/>
              <w:t>(MARVI)</w:t>
            </w:r>
          </w:p>
        </w:tc>
        <w:tc>
          <w:tcPr>
            <w:tcW w:type="dxa" w:w="1530"/>
          </w:tcPr>
          <w:p>
            <w:r>
              <w:t>ENGLISH</w:t>
              <w:br/>
              <w:t>(MEHREEN KHAN)</w:t>
            </w:r>
          </w:p>
        </w:tc>
        <w:tc>
          <w:tcPr>
            <w:tcW w:type="dxa" w:w="1530"/>
          </w:tcPr>
          <w:p>
            <w:r>
              <w:t>ISLAMIAT</w:t>
              <w:br/>
              <w:t>(MARYAM SHAHID)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ARABIC</w:t>
              <w:br/>
              <w:t>(MARYAM SHAHID)</w:t>
            </w:r>
          </w:p>
        </w:tc>
        <w:tc>
          <w:tcPr>
            <w:tcW w:type="dxa" w:w="1530"/>
          </w:tcPr>
          <w:p>
            <w:r>
              <w:t>ISLAMIAT</w:t>
              <w:br/>
              <w:t>(MARYAM SHAHID)</w:t>
            </w:r>
          </w:p>
        </w:tc>
        <w:tc>
          <w:tcPr>
            <w:tcW w:type="dxa" w:w="1530"/>
          </w:tcPr>
          <w:p>
            <w:r>
              <w:t>ENGLISH</w:t>
              <w:br/>
              <w:t>(MEHREEN KHAN)</w:t>
            </w:r>
          </w:p>
        </w:tc>
        <w:tc>
          <w:tcPr>
            <w:tcW w:type="dxa" w:w="1530"/>
          </w:tcPr>
          <w:p>
            <w:r>
              <w:t>PH</w:t>
              <w:br/>
              <w:t>(KANEEZ FATIMA)</w:t>
            </w:r>
          </w:p>
        </w:tc>
        <w:tc>
          <w:tcPr>
            <w:tcW w:type="dxa" w:w="1530"/>
          </w:tcPr>
          <w:p>
            <w:r>
              <w:t>S.ST</w:t>
              <w:br/>
              <w:t>(FATIMA TABASSUM)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SINDHI</w:t>
              <w:br/>
              <w:t>(MARVI)</w:t>
            </w:r>
          </w:p>
        </w:tc>
        <w:tc>
          <w:tcPr>
            <w:tcW w:type="dxa" w:w="1530"/>
          </w:tcPr>
          <w:p>
            <w:r>
              <w:t>URDU</w:t>
              <w:br/>
              <w:t>(SHAMA AMIR)</w:t>
            </w:r>
          </w:p>
        </w:tc>
        <w:tc>
          <w:tcPr>
            <w:tcW w:type="dxa" w:w="1530"/>
          </w:tcPr>
          <w:p>
            <w:r>
              <w:t>MATHS</w:t>
              <w:br/>
              <w:t>(KINZA MUNEER)</w:t>
            </w:r>
          </w:p>
        </w:tc>
        <w:tc>
          <w:tcPr>
            <w:tcW w:type="dxa" w:w="1530"/>
          </w:tcPr>
          <w:p>
            <w:r>
              <w:t>COMPUTER</w:t>
              <w:br/>
              <w:t>(SAQIBA)</w:t>
            </w:r>
          </w:p>
        </w:tc>
        <w:tc>
          <w:tcPr>
            <w:tcW w:type="dxa" w:w="1530"/>
          </w:tcPr>
          <w:p>
            <w:r>
              <w:t>ENGLISH</w:t>
              <w:br/>
              <w:t>(MEHREEN KHAN)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530"/>
          </w:tcPr>
          <w:p>
            <w:r>
              <w:t>S.ST</w:t>
              <w:br/>
              <w:t>(FATIMA TABASSUM)</w:t>
            </w:r>
          </w:p>
        </w:tc>
        <w:tc>
          <w:tcPr>
            <w:tcW w:type="dxa" w:w="1530"/>
          </w:tcPr>
          <w:p>
            <w:r>
              <w:t>COMPUTER</w:t>
              <w:br/>
              <w:t>(SAQIBA)</w:t>
            </w:r>
          </w:p>
        </w:tc>
        <w:tc>
          <w:tcPr>
            <w:tcW w:type="dxa" w:w="1530"/>
          </w:tcPr>
          <w:p>
            <w:r>
              <w:t>MATHS</w:t>
              <w:br/>
              <w:t>(KINZA MUNEER)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URDU</w:t>
              <w:br/>
              <w:t>(SHAMA AMIR)</w:t>
            </w:r>
          </w:p>
        </w:tc>
        <w:tc>
          <w:tcPr>
            <w:tcW w:type="dxa" w:w="153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53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530"/>
          </w:tcPr>
          <w:p>
            <w:r>
              <w:t>S.ST</w:t>
              <w:br/>
              <w:t>(FATIMA TABASSUM)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