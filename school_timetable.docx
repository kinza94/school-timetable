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</w:tblGrid>
      <w:tr>
        <w:tc>
          <w:tcPr>
            <w:tcW w:type="dxa" w:w="245"/>
          </w:tcPr>
          <w:p>
            <w:r>
              <w:t>Day</w:t>
            </w:r>
          </w:p>
        </w:tc>
        <w:tc>
          <w:tcPr>
            <w:tcW w:type="dxa" w:w="245"/>
          </w:tcPr>
          <w:p>
            <w:r>
              <w:t>P. No.</w:t>
            </w:r>
          </w:p>
        </w:tc>
        <w:tc>
          <w:tcPr>
            <w:tcW w:type="dxa" w:w="245"/>
          </w:tcPr>
          <w:p>
            <w:r>
              <w:t>Bell Timing</w:t>
            </w:r>
          </w:p>
        </w:tc>
        <w:tc>
          <w:tcPr>
            <w:tcW w:type="dxa" w:w="245"/>
          </w:tcPr>
          <w:p>
            <w:r>
              <w:t>MEHREEN KHAN</w:t>
            </w:r>
          </w:p>
        </w:tc>
        <w:tc>
          <w:tcPr>
            <w:tcW w:type="dxa" w:w="245"/>
          </w:tcPr>
          <w:p>
            <w:r>
              <w:t>SARA HAYAT</w:t>
            </w:r>
          </w:p>
        </w:tc>
        <w:tc>
          <w:tcPr>
            <w:tcW w:type="dxa" w:w="245"/>
          </w:tcPr>
          <w:p>
            <w:r>
              <w:t>MARYAM KHAN</w:t>
            </w:r>
          </w:p>
        </w:tc>
        <w:tc>
          <w:tcPr>
            <w:tcW w:type="dxa" w:w="245"/>
          </w:tcPr>
          <w:p>
            <w:r>
              <w:t>IRUM BATOOL</w:t>
            </w:r>
          </w:p>
        </w:tc>
        <w:tc>
          <w:tcPr>
            <w:tcW w:type="dxa" w:w="245"/>
          </w:tcPr>
          <w:p>
            <w:r>
              <w:t>ZOHA</w:t>
            </w:r>
          </w:p>
        </w:tc>
        <w:tc>
          <w:tcPr>
            <w:tcW w:type="dxa" w:w="245"/>
          </w:tcPr>
          <w:p>
            <w:r>
              <w:t>AMINA NADEEM</w:t>
            </w:r>
          </w:p>
        </w:tc>
        <w:tc>
          <w:tcPr>
            <w:tcW w:type="dxa" w:w="245"/>
          </w:tcPr>
          <w:p>
            <w:r>
              <w:t>IMRANA JUNAID</w:t>
            </w:r>
          </w:p>
        </w:tc>
        <w:tc>
          <w:tcPr>
            <w:tcW w:type="dxa" w:w="245"/>
          </w:tcPr>
          <w:p>
            <w:r>
              <w:t>SHAZIA JAMEEL</w:t>
            </w:r>
          </w:p>
        </w:tc>
        <w:tc>
          <w:tcPr>
            <w:tcW w:type="dxa" w:w="245"/>
          </w:tcPr>
          <w:p>
            <w:r>
              <w:t>SHAMA AMIR</w:t>
            </w:r>
          </w:p>
        </w:tc>
        <w:tc>
          <w:tcPr>
            <w:tcW w:type="dxa" w:w="245"/>
          </w:tcPr>
          <w:p>
            <w:r>
              <w:t>HUMAIRA</w:t>
            </w:r>
          </w:p>
        </w:tc>
        <w:tc>
          <w:tcPr>
            <w:tcW w:type="dxa" w:w="245"/>
          </w:tcPr>
          <w:p>
            <w:r>
              <w:t>MARYAM SHAHID</w:t>
            </w:r>
          </w:p>
        </w:tc>
        <w:tc>
          <w:tcPr>
            <w:tcW w:type="dxa" w:w="245"/>
          </w:tcPr>
          <w:p>
            <w:r>
              <w:t>ABDUL SALAM</w:t>
            </w:r>
          </w:p>
        </w:tc>
        <w:tc>
          <w:tcPr>
            <w:tcW w:type="dxa" w:w="245"/>
          </w:tcPr>
          <w:p>
            <w:r>
              <w:t>SALMAN</w:t>
            </w:r>
          </w:p>
        </w:tc>
        <w:tc>
          <w:tcPr>
            <w:tcW w:type="dxa" w:w="245"/>
          </w:tcPr>
          <w:p>
            <w:r>
              <w:t>AUN NAZAMI</w:t>
            </w:r>
          </w:p>
        </w:tc>
        <w:tc>
          <w:tcPr>
            <w:tcW w:type="dxa" w:w="245"/>
          </w:tcPr>
          <w:p>
            <w:r>
              <w:t>KANEEZ FATIMA</w:t>
            </w:r>
          </w:p>
        </w:tc>
        <w:tc>
          <w:tcPr>
            <w:tcW w:type="dxa" w:w="245"/>
          </w:tcPr>
          <w:p>
            <w:r>
              <w:t>FARKHANDA AHMED</w:t>
            </w:r>
          </w:p>
        </w:tc>
        <w:tc>
          <w:tcPr>
            <w:tcW w:type="dxa" w:w="245"/>
          </w:tcPr>
          <w:p>
            <w:r>
              <w:t>KINZA MUNEER</w:t>
            </w:r>
          </w:p>
        </w:tc>
        <w:tc>
          <w:tcPr>
            <w:tcW w:type="dxa" w:w="245"/>
          </w:tcPr>
          <w:p>
            <w:r>
              <w:t>RABIA IQBAL</w:t>
            </w:r>
          </w:p>
        </w:tc>
        <w:tc>
          <w:tcPr>
            <w:tcW w:type="dxa" w:w="245"/>
          </w:tcPr>
          <w:p>
            <w:r>
              <w:t>YASMEEN</w:t>
            </w:r>
          </w:p>
        </w:tc>
        <w:tc>
          <w:tcPr>
            <w:tcW w:type="dxa" w:w="245"/>
          </w:tcPr>
          <w:p>
            <w:r>
              <w:t>WASEEM</w:t>
            </w:r>
          </w:p>
        </w:tc>
        <w:tc>
          <w:tcPr>
            <w:tcW w:type="dxa" w:w="245"/>
          </w:tcPr>
          <w:p>
            <w:r>
              <w:t>ATIQ AHMED</w:t>
            </w:r>
          </w:p>
        </w:tc>
        <w:tc>
          <w:tcPr>
            <w:tcW w:type="dxa" w:w="245"/>
          </w:tcPr>
          <w:p>
            <w:r>
              <w:t>FARHANA KAMRAN</w:t>
            </w:r>
          </w:p>
        </w:tc>
        <w:tc>
          <w:tcPr>
            <w:tcW w:type="dxa" w:w="245"/>
          </w:tcPr>
          <w:p>
            <w:r>
              <w:t>SARWAT AZIZ</w:t>
            </w:r>
          </w:p>
        </w:tc>
        <w:tc>
          <w:tcPr>
            <w:tcW w:type="dxa" w:w="245"/>
          </w:tcPr>
          <w:p>
            <w:r>
              <w:t>BEENISH KAMRAN</w:t>
            </w:r>
          </w:p>
        </w:tc>
        <w:tc>
          <w:tcPr>
            <w:tcW w:type="dxa" w:w="245"/>
          </w:tcPr>
          <w:p>
            <w:r>
              <w:t>KIRAN HUSNAIN</w:t>
            </w:r>
          </w:p>
        </w:tc>
        <w:tc>
          <w:tcPr>
            <w:tcW w:type="dxa" w:w="245"/>
          </w:tcPr>
          <w:p>
            <w:r>
              <w:t>TABUSSUM</w:t>
            </w:r>
          </w:p>
        </w:tc>
        <w:tc>
          <w:tcPr>
            <w:tcW w:type="dxa" w:w="245"/>
          </w:tcPr>
          <w:p>
            <w:r>
              <w:t>FARHANA ABBASI</w:t>
            </w:r>
          </w:p>
        </w:tc>
        <w:tc>
          <w:tcPr>
            <w:tcW w:type="dxa" w:w="245"/>
          </w:tcPr>
          <w:p>
            <w:r>
              <w:t>FARHANA IMRAN</w:t>
            </w:r>
          </w:p>
        </w:tc>
        <w:tc>
          <w:tcPr>
            <w:tcW w:type="dxa" w:w="245"/>
          </w:tcPr>
          <w:p>
            <w:r>
              <w:t>TAUQEER SABIR</w:t>
            </w:r>
          </w:p>
        </w:tc>
        <w:tc>
          <w:tcPr>
            <w:tcW w:type="dxa" w:w="245"/>
          </w:tcPr>
          <w:p>
            <w:r>
              <w:t>UMME TYABA</w:t>
            </w:r>
          </w:p>
        </w:tc>
        <w:tc>
          <w:tcPr>
            <w:tcW w:type="dxa" w:w="245"/>
          </w:tcPr>
          <w:p>
            <w:r>
              <w:t>IRUM NAZ</w:t>
            </w:r>
          </w:p>
        </w:tc>
        <w:tc>
          <w:tcPr>
            <w:tcW w:type="dxa" w:w="245"/>
          </w:tcPr>
          <w:p>
            <w:r>
              <w:t>SAQIBA</w:t>
            </w:r>
          </w:p>
        </w:tc>
        <w:tc>
          <w:tcPr>
            <w:tcW w:type="dxa" w:w="245"/>
          </w:tcPr>
          <w:p>
            <w:r>
              <w:t>KANWAL</w:t>
            </w:r>
          </w:p>
        </w:tc>
        <w:tc>
          <w:tcPr>
            <w:tcW w:type="dxa" w:w="245"/>
          </w:tcPr>
          <w:p>
            <w:r>
              <w:t>FATIMA TABASSUM</w:t>
            </w:r>
          </w:p>
        </w:tc>
        <w:tc>
          <w:tcPr>
            <w:tcW w:type="dxa" w:w="245"/>
          </w:tcPr>
          <w:p>
            <w:r>
              <w:t>RAFIA MEMON</w:t>
            </w:r>
          </w:p>
        </w:tc>
        <w:tc>
          <w:tcPr>
            <w:tcW w:type="dxa" w:w="245"/>
          </w:tcPr>
          <w:p>
            <w:r>
              <w:t>GHAZALA</w:t>
            </w:r>
          </w:p>
        </w:tc>
        <w:tc>
          <w:tcPr>
            <w:tcW w:type="dxa" w:w="245"/>
          </w:tcPr>
          <w:p>
            <w:r>
              <w:t>MARVI</w:t>
            </w:r>
          </w:p>
        </w:tc>
        <w:tc>
          <w:tcPr>
            <w:tcW w:type="dxa" w:w="245"/>
          </w:tcPr>
          <w:p>
            <w:r>
              <w:t>BUSHRA JAMSHED</w:t>
            </w:r>
          </w:p>
        </w:tc>
        <w:tc>
          <w:tcPr>
            <w:tcW w:type="dxa" w:w="245"/>
          </w:tcPr>
          <w:p>
            <w:r>
              <w:t>NADIA AMIR</w:t>
            </w:r>
          </w:p>
        </w:tc>
        <w:tc>
          <w:tcPr>
            <w:tcW w:type="dxa" w:w="245"/>
          </w:tcPr>
          <w:p>
            <w:r>
              <w:t>ALIA</w:t>
            </w:r>
          </w:p>
        </w:tc>
        <w:tc>
          <w:tcPr>
            <w:tcW w:type="dxa" w:w="245"/>
          </w:tcPr>
          <w:p>
            <w:r>
              <w:t>RUBINA AMIR</w:t>
            </w:r>
          </w:p>
        </w:tc>
        <w:tc>
          <w:tcPr>
            <w:tcW w:type="dxa" w:w="245"/>
          </w:tcPr>
          <w:p>
            <w:r>
              <w:t>SAMINA ANSARI</w:t>
            </w:r>
          </w:p>
        </w:tc>
        <w:tc>
          <w:tcPr>
            <w:tcW w:type="dxa" w:w="245"/>
          </w:tcPr>
          <w:p>
            <w:r>
              <w:t>LIB TEACHER</w:t>
            </w:r>
          </w:p>
        </w:tc>
        <w:tc>
          <w:tcPr>
            <w:tcW w:type="dxa" w:w="245"/>
          </w:tcPr>
          <w:p>
            <w:r>
              <w:t>LUBNA TARIQ</w:t>
            </w:r>
          </w:p>
        </w:tc>
        <w:tc>
          <w:tcPr>
            <w:tcW w:type="dxa" w:w="245"/>
          </w:tcPr>
          <w:p>
            <w:r>
              <w:t>KOSHILA</w:t>
            </w:r>
          </w:p>
        </w:tc>
        <w:tc>
          <w:tcPr>
            <w:tcW w:type="dxa" w:w="245"/>
          </w:tcPr>
          <w:p>
            <w:r>
              <w:t>NAZAR ABBASS</w:t>
            </w:r>
          </w:p>
        </w:tc>
        <w:tc>
          <w:tcPr>
            <w:tcW w:type="dxa" w:w="245"/>
          </w:tcPr>
          <w:p>
            <w:r>
              <w:t>AI TEACHER</w:t>
            </w:r>
          </w:p>
        </w:tc>
      </w:tr>
      <w:tr>
        <w:tc>
          <w:tcPr>
            <w:tcW w:type="dxa" w:w="245"/>
          </w:tcPr>
          <w:p>
            <w:r>
              <w:t>Monday</w:t>
            </w:r>
          </w:p>
        </w:tc>
        <w:tc>
          <w:tcPr>
            <w:tcW w:type="dxa" w:w="245"/>
          </w:tcPr>
          <w:p>
            <w:r>
              <w:t>1</w:t>
            </w:r>
          </w:p>
        </w:tc>
        <w:tc>
          <w:tcPr>
            <w:tcW w:type="dxa" w:w="245"/>
          </w:tcPr>
          <w:p>
            <w:r>
              <w:t>8:00-8:50</w:t>
            </w:r>
          </w:p>
        </w:tc>
        <w:tc>
          <w:tcPr>
            <w:tcW w:type="dxa" w:w="245"/>
          </w:tcPr>
          <w:p>
            <w:r>
              <w:t>8D ENGLISH</w:t>
            </w:r>
          </w:p>
        </w:tc>
        <w:tc>
          <w:tcPr>
            <w:tcW w:type="dxa" w:w="245"/>
          </w:tcPr>
          <w:p>
            <w:r>
              <w:t>8A ENGLISH</w:t>
            </w:r>
          </w:p>
        </w:tc>
        <w:tc>
          <w:tcPr>
            <w:tcW w:type="dxa" w:w="245"/>
          </w:tcPr>
          <w:p>
            <w:r>
              <w:t>7E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9E ENGLISH</w:t>
            </w:r>
          </w:p>
        </w:tc>
        <w:tc>
          <w:tcPr>
            <w:tcW w:type="dxa" w:w="245"/>
          </w:tcPr>
          <w:p>
            <w:r>
              <w:t>9B ENGLISH</w:t>
            </w:r>
          </w:p>
        </w:tc>
        <w:tc>
          <w:tcPr>
            <w:tcW w:type="dxa" w:w="245"/>
          </w:tcPr>
          <w:p>
            <w:r>
              <w:t>6C URDU</w:t>
            </w:r>
          </w:p>
        </w:tc>
        <w:tc>
          <w:tcPr>
            <w:tcW w:type="dxa" w:w="245"/>
          </w:tcPr>
          <w:p>
            <w:r>
              <w:t>8B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9D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9C ISLAMIAT IX</w:t>
            </w:r>
          </w:p>
        </w:tc>
        <w:tc>
          <w:tcPr>
            <w:tcW w:type="dxa" w:w="245"/>
          </w:tcPr>
          <w:p>
            <w:r>
              <w:t>6D MATHS</w:t>
            </w:r>
          </w:p>
        </w:tc>
        <w:tc>
          <w:tcPr>
            <w:tcW w:type="dxa" w:w="245"/>
          </w:tcPr>
          <w:p>
            <w:r>
              <w:t>7D MATHS</w:t>
            </w:r>
          </w:p>
        </w:tc>
        <w:tc>
          <w:tcPr>
            <w:tcW w:type="dxa" w:w="245"/>
          </w:tcPr>
          <w:p>
            <w:r>
              <w:t>6B MATHS</w:t>
            </w:r>
          </w:p>
        </w:tc>
        <w:tc>
          <w:tcPr>
            <w:tcW w:type="dxa" w:w="245"/>
          </w:tcPr>
          <w:p>
            <w:r>
              <w:t>10A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10C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7A GENERAL SCIENCE</w:t>
            </w:r>
          </w:p>
        </w:tc>
        <w:tc>
          <w:tcPr>
            <w:tcW w:type="dxa" w:w="245"/>
          </w:tcPr>
          <w:p>
            <w:r>
              <w:t>8C GENERAL SCIENCE</w:t>
            </w:r>
          </w:p>
        </w:tc>
        <w:tc>
          <w:tcPr>
            <w:tcW w:type="dxa" w:w="245"/>
          </w:tcPr>
          <w:p>
            <w:r>
              <w:t>10D PHYSICS</w:t>
            </w:r>
          </w:p>
        </w:tc>
        <w:tc>
          <w:tcPr>
            <w:tcW w:type="dxa" w:w="245"/>
          </w:tcPr>
          <w:p>
            <w:r>
              <w:t>9A BIOLOGY</w:t>
            </w:r>
          </w:p>
        </w:tc>
        <w:tc>
          <w:tcPr>
            <w:tcW w:type="dxa" w:w="245"/>
          </w:tcPr>
          <w:p>
            <w:r>
              <w:t>10B PHYSICS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10E CHEMISTRY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7C COMPUTER</w:t>
            </w:r>
          </w:p>
        </w:tc>
        <w:tc>
          <w:tcPr>
            <w:tcW w:type="dxa" w:w="245"/>
          </w:tcPr>
          <w:p>
            <w:r>
              <w:t>6E S.ST</w:t>
            </w:r>
          </w:p>
        </w:tc>
        <w:tc>
          <w:tcPr>
            <w:tcW w:type="dxa" w:w="245"/>
          </w:tcPr>
          <w:p>
            <w:r>
              <w:t>7B SINDHI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10F SINDHI-X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6A GEOGRAPHY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9F ECONOMICS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2</w:t>
            </w:r>
          </w:p>
        </w:tc>
        <w:tc>
          <w:tcPr>
            <w:tcW w:type="dxa" w:w="245"/>
          </w:tcPr>
          <w:p>
            <w:r>
              <w:t>8:50-9:30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7B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9D ENGLISH</w:t>
            </w:r>
          </w:p>
        </w:tc>
        <w:tc>
          <w:tcPr>
            <w:tcW w:type="dxa" w:w="245"/>
          </w:tcPr>
          <w:p>
            <w:r>
              <w:t>9F ENGLISH</w:t>
            </w:r>
          </w:p>
        </w:tc>
        <w:tc>
          <w:tcPr>
            <w:tcW w:type="dxa" w:w="245"/>
          </w:tcPr>
          <w:p>
            <w:r>
              <w:t>10F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8D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6A ISLAMIAT</w:t>
            </w:r>
          </w:p>
        </w:tc>
        <w:tc>
          <w:tcPr>
            <w:tcW w:type="dxa" w:w="245"/>
          </w:tcPr>
          <w:p>
            <w:r>
              <w:t>6E ISLAMIAT</w:t>
            </w:r>
          </w:p>
        </w:tc>
        <w:tc>
          <w:tcPr>
            <w:tcW w:type="dxa" w:w="245"/>
          </w:tcPr>
          <w:p>
            <w:r>
              <w:t>9A ISLAMIAT IX</w:t>
            </w:r>
          </w:p>
        </w:tc>
        <w:tc>
          <w:tcPr>
            <w:tcW w:type="dxa" w:w="245"/>
          </w:tcPr>
          <w:p>
            <w:r>
              <w:t>7C ISLAMIAT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7E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6C GENERAL SCIENCE</w:t>
            </w:r>
          </w:p>
        </w:tc>
        <w:tc>
          <w:tcPr>
            <w:tcW w:type="dxa" w:w="245"/>
          </w:tcPr>
          <w:p>
            <w:r>
              <w:t>6B GENERAL SCIENCE</w:t>
            </w:r>
          </w:p>
        </w:tc>
        <w:tc>
          <w:tcPr>
            <w:tcW w:type="dxa" w:w="245"/>
          </w:tcPr>
          <w:p>
            <w:r>
              <w:t>6D GENERAL SCIENCE</w:t>
            </w:r>
          </w:p>
        </w:tc>
        <w:tc>
          <w:tcPr>
            <w:tcW w:type="dxa" w:w="245"/>
          </w:tcPr>
          <w:p>
            <w:r>
              <w:t>10E PHYSICS</w:t>
            </w:r>
          </w:p>
        </w:tc>
        <w:tc>
          <w:tcPr>
            <w:tcW w:type="dxa" w:w="245"/>
          </w:tcPr>
          <w:p>
            <w:r>
              <w:t>9B BIOLOGY</w:t>
            </w:r>
          </w:p>
        </w:tc>
        <w:tc>
          <w:tcPr>
            <w:tcW w:type="dxa" w:w="245"/>
          </w:tcPr>
          <w:p>
            <w:r>
              <w:t>10B PHYSICS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9E CHEMISTRY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8C COMPUTER</w:t>
            </w:r>
          </w:p>
        </w:tc>
        <w:tc>
          <w:tcPr>
            <w:tcW w:type="dxa" w:w="245"/>
          </w:tcPr>
          <w:p>
            <w:r>
              <w:t>9C COMPUTER IX-X</w:t>
            </w:r>
          </w:p>
        </w:tc>
        <w:tc>
          <w:tcPr>
            <w:tcW w:type="dxa" w:w="245"/>
          </w:tcPr>
          <w:p>
            <w:r>
              <w:t>8B COMPUTER</w:t>
            </w:r>
          </w:p>
        </w:tc>
        <w:tc>
          <w:tcPr>
            <w:tcW w:type="dxa" w:w="245"/>
          </w:tcPr>
          <w:p>
            <w:r>
              <w:t>7D S.ST</w:t>
            </w:r>
          </w:p>
        </w:tc>
        <w:tc>
          <w:tcPr>
            <w:tcW w:type="dxa" w:w="245"/>
          </w:tcPr>
          <w:p>
            <w:r>
              <w:t>10C SINDHI-X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10D PAKISTAN STUDIES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10A PAKISTAN STUDIES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8A GAMES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7A AI</w:t>
            </w:r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3</w:t>
            </w:r>
          </w:p>
        </w:tc>
        <w:tc>
          <w:tcPr>
            <w:tcW w:type="dxa" w:w="245"/>
          </w:tcPr>
          <w:p>
            <w:r>
              <w:t>9:30-10:10</w:t>
            </w:r>
          </w:p>
        </w:tc>
        <w:tc>
          <w:tcPr>
            <w:tcW w:type="dxa" w:w="245"/>
          </w:tcPr>
          <w:p>
            <w:r>
              <w:t>10C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6E ENGLISH</w:t>
            </w:r>
          </w:p>
        </w:tc>
        <w:tc>
          <w:tcPr>
            <w:tcW w:type="dxa" w:w="245"/>
          </w:tcPr>
          <w:p>
            <w:r>
              <w:t>10B ENGLISH</w:t>
            </w:r>
          </w:p>
        </w:tc>
        <w:tc>
          <w:tcPr>
            <w:tcW w:type="dxa" w:w="245"/>
          </w:tcPr>
          <w:p>
            <w:r>
              <w:t>8B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7A URDU</w:t>
            </w:r>
          </w:p>
        </w:tc>
        <w:tc>
          <w:tcPr>
            <w:tcW w:type="dxa" w:w="245"/>
          </w:tcPr>
          <w:p>
            <w:r>
              <w:t>8A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6A URDU</w:t>
            </w:r>
          </w:p>
        </w:tc>
        <w:tc>
          <w:tcPr>
            <w:tcW w:type="dxa" w:w="245"/>
          </w:tcPr>
          <w:p>
            <w:r>
              <w:t>7D ISLAMIAT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6B ISLAMIAT</w:t>
            </w:r>
          </w:p>
        </w:tc>
        <w:tc>
          <w:tcPr>
            <w:tcW w:type="dxa" w:w="245"/>
          </w:tcPr>
          <w:p>
            <w:r>
              <w:t>9B ISLAMIAT IX</w:t>
            </w:r>
          </w:p>
        </w:tc>
        <w:tc>
          <w:tcPr>
            <w:tcW w:type="dxa" w:w="245"/>
          </w:tcPr>
          <w:p>
            <w:r>
              <w:t>7B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6C MATHS</w:t>
            </w:r>
          </w:p>
        </w:tc>
        <w:tc>
          <w:tcPr>
            <w:tcW w:type="dxa" w:w="245"/>
          </w:tcPr>
          <w:p>
            <w:r>
              <w:t>9A MATHS</w:t>
            </w:r>
          </w:p>
        </w:tc>
        <w:tc>
          <w:tcPr>
            <w:tcW w:type="dxa" w:w="245"/>
          </w:tcPr>
          <w:p>
            <w:r>
              <w:t>10E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9D BIOLOGY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10A CHEMISTRY</w:t>
            </w:r>
          </w:p>
        </w:tc>
        <w:tc>
          <w:tcPr>
            <w:tcW w:type="dxa" w:w="245"/>
          </w:tcPr>
          <w:p>
            <w:r>
              <w:t>9E CHEMISTRY</w:t>
            </w:r>
          </w:p>
        </w:tc>
        <w:tc>
          <w:tcPr>
            <w:tcW w:type="dxa" w:w="245"/>
          </w:tcPr>
          <w:p>
            <w:r>
              <w:t>9F GENERAL SCIENCE</w:t>
            </w:r>
          </w:p>
        </w:tc>
        <w:tc>
          <w:tcPr>
            <w:tcW w:type="dxa" w:w="245"/>
          </w:tcPr>
          <w:p>
            <w:r>
              <w:t>7E COMPUTER</w:t>
            </w:r>
          </w:p>
        </w:tc>
        <w:tc>
          <w:tcPr>
            <w:tcW w:type="dxa" w:w="245"/>
          </w:tcPr>
          <w:p>
            <w:r>
              <w:t>9C COMPUTER IX-X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10D SINDHI-X</w:t>
            </w:r>
          </w:p>
        </w:tc>
        <w:tc>
          <w:tcPr>
            <w:tcW w:type="dxa" w:w="245"/>
          </w:tcPr>
          <w:p>
            <w:r>
              <w:t>6D SINDHI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8C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10F PAKISTAN STUDIES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8D GAMES</w:t>
            </w:r>
          </w:p>
        </w:tc>
        <w:tc>
          <w:tcPr>
            <w:tcW w:type="dxa" w:w="245"/>
          </w:tcPr>
          <w:p>
            <w:r>
              <w:t>7C GAMES</w:t>
            </w:r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4</w:t>
            </w:r>
          </w:p>
        </w:tc>
        <w:tc>
          <w:tcPr>
            <w:tcW w:type="dxa" w:w="245"/>
          </w:tcPr>
          <w:p>
            <w:r>
              <w:t>10:10-10:50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6D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10E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7C S.ST</w:t>
            </w:r>
          </w:p>
        </w:tc>
        <w:tc>
          <w:tcPr>
            <w:tcW w:type="dxa" w:w="245"/>
          </w:tcPr>
          <w:p>
            <w:r>
              <w:t>6E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9F URDU</w:t>
            </w:r>
          </w:p>
        </w:tc>
        <w:tc>
          <w:tcPr>
            <w:tcW w:type="dxa" w:w="245"/>
          </w:tcPr>
          <w:p>
            <w:r>
              <w:t>6B URDU</w:t>
            </w:r>
          </w:p>
        </w:tc>
        <w:tc>
          <w:tcPr>
            <w:tcW w:type="dxa" w:w="245"/>
          </w:tcPr>
          <w:p>
            <w:r>
              <w:t>8A ISLAMIAT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8B ISLAMIAT</w:t>
            </w:r>
          </w:p>
        </w:tc>
        <w:tc>
          <w:tcPr>
            <w:tcW w:type="dxa" w:w="245"/>
          </w:tcPr>
          <w:p>
            <w:r>
              <w:t>9B MATHS</w:t>
            </w:r>
          </w:p>
        </w:tc>
        <w:tc>
          <w:tcPr>
            <w:tcW w:type="dxa" w:w="245"/>
          </w:tcPr>
          <w:p>
            <w:r>
              <w:t>8D MATHS</w:t>
            </w:r>
          </w:p>
        </w:tc>
        <w:tc>
          <w:tcPr>
            <w:tcW w:type="dxa" w:w="245"/>
          </w:tcPr>
          <w:p>
            <w:r>
              <w:t>6A MATHS</w:t>
            </w:r>
          </w:p>
        </w:tc>
        <w:tc>
          <w:tcPr>
            <w:tcW w:type="dxa" w:w="245"/>
          </w:tcPr>
          <w:p>
            <w:r>
              <w:t>9A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9E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7D GENERAL SCIENCE</w:t>
            </w:r>
          </w:p>
        </w:tc>
        <w:tc>
          <w:tcPr>
            <w:tcW w:type="dxa" w:w="245"/>
          </w:tcPr>
          <w:p>
            <w:r>
              <w:t>7B GENERAL SCIENCE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10D BIOLOGY</w:t>
            </w:r>
          </w:p>
        </w:tc>
        <w:tc>
          <w:tcPr>
            <w:tcW w:type="dxa" w:w="245"/>
          </w:tcPr>
          <w:p>
            <w:r>
              <w:t>9C PHYSICS</w:t>
            </w:r>
          </w:p>
        </w:tc>
        <w:tc>
          <w:tcPr>
            <w:tcW w:type="dxa" w:w="245"/>
          </w:tcPr>
          <w:p>
            <w:r>
              <w:t>10A CHEMISTRY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10F COMPUTER IX-X</w:t>
            </w:r>
          </w:p>
        </w:tc>
        <w:tc>
          <w:tcPr>
            <w:tcW w:type="dxa" w:w="245"/>
          </w:tcPr>
          <w:p>
            <w:r>
              <w:t>7A HISTORY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10B SINDHI-X</w:t>
            </w:r>
          </w:p>
        </w:tc>
        <w:tc>
          <w:tcPr>
            <w:tcW w:type="dxa" w:w="245"/>
          </w:tcPr>
          <w:p>
            <w:r>
              <w:t>6C SINDHI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7E S.ST</w:t>
            </w:r>
          </w:p>
        </w:tc>
        <w:tc>
          <w:tcPr>
            <w:tcW w:type="dxa" w:w="245"/>
          </w:tcPr>
          <w:p>
            <w:r>
              <w:t>9D MATHS</w:t>
            </w:r>
          </w:p>
        </w:tc>
        <w:tc>
          <w:tcPr>
            <w:tcW w:type="dxa" w:w="245"/>
          </w:tcPr>
          <w:p>
            <w:r>
              <w:t>10C PAKISTAN STUDIES</w:t>
            </w:r>
          </w:p>
        </w:tc>
        <w:tc>
          <w:tcPr>
            <w:tcW w:type="dxa" w:w="245"/>
          </w:tcPr>
          <w:p>
            <w:r>
              <w:t>8C S.ST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10:50-11:20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5</w:t>
            </w:r>
          </w:p>
        </w:tc>
        <w:tc>
          <w:tcPr>
            <w:tcW w:type="dxa" w:w="245"/>
          </w:tcPr>
          <w:p>
            <w:r>
              <w:t>11:20-12:00</w:t>
            </w:r>
          </w:p>
        </w:tc>
        <w:tc>
          <w:tcPr>
            <w:tcW w:type="dxa" w:w="245"/>
          </w:tcPr>
          <w:p>
            <w:r>
              <w:t>9C ENGLISH</w:t>
            </w:r>
          </w:p>
        </w:tc>
        <w:tc>
          <w:tcPr>
            <w:tcW w:type="dxa" w:w="245"/>
          </w:tcPr>
          <w:p>
            <w:r>
              <w:t>6C ENGLISH</w:t>
            </w:r>
          </w:p>
        </w:tc>
        <w:tc>
          <w:tcPr>
            <w:tcW w:type="dxa" w:w="245"/>
          </w:tcPr>
          <w:p>
            <w:r>
              <w:t>6B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7A ENGLISH</w:t>
            </w:r>
          </w:p>
        </w:tc>
        <w:tc>
          <w:tcPr>
            <w:tcW w:type="dxa" w:w="245"/>
          </w:tcPr>
          <w:p>
            <w:r>
              <w:t>10A ENGLISH</w:t>
            </w:r>
          </w:p>
        </w:tc>
        <w:tc>
          <w:tcPr>
            <w:tcW w:type="dxa" w:w="245"/>
          </w:tcPr>
          <w:p>
            <w:r>
              <w:t>6D URDU</w:t>
            </w:r>
          </w:p>
        </w:tc>
        <w:tc>
          <w:tcPr>
            <w:tcW w:type="dxa" w:w="245"/>
          </w:tcPr>
          <w:p>
            <w:r>
              <w:t>7B URDU</w:t>
            </w:r>
          </w:p>
        </w:tc>
        <w:tc>
          <w:tcPr>
            <w:tcW w:type="dxa" w:w="245"/>
          </w:tcPr>
          <w:p>
            <w:r>
              <w:t>9E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6A ARABIC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9F ISLAMIAT IX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9B MATHS</w:t>
            </w:r>
          </w:p>
        </w:tc>
        <w:tc>
          <w:tcPr>
            <w:tcW w:type="dxa" w:w="245"/>
          </w:tcPr>
          <w:p>
            <w:r>
              <w:t>6E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7C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7E GENERAL SCIENCE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10B BIOLOGY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8A GENERAL SCIENCE</w:t>
            </w:r>
          </w:p>
        </w:tc>
        <w:tc>
          <w:tcPr>
            <w:tcW w:type="dxa" w:w="245"/>
          </w:tcPr>
          <w:p>
            <w:r>
              <w:t>10D CHEMISTRY</w:t>
            </w:r>
          </w:p>
        </w:tc>
        <w:tc>
          <w:tcPr>
            <w:tcW w:type="dxa" w:w="245"/>
          </w:tcPr>
          <w:p>
            <w:r>
              <w:t>9A CHEMISTRY</w:t>
            </w:r>
          </w:p>
        </w:tc>
        <w:tc>
          <w:tcPr>
            <w:tcW w:type="dxa" w:w="245"/>
          </w:tcPr>
          <w:p>
            <w:r>
              <w:t>10C COMPUTER IX-X</w:t>
            </w:r>
          </w:p>
        </w:tc>
        <w:tc>
          <w:tcPr>
            <w:tcW w:type="dxa" w:w="245"/>
          </w:tcPr>
          <w:p>
            <w:r>
              <w:t>7D COMPUTER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8D SINDHI</w:t>
            </w:r>
          </w:p>
        </w:tc>
        <w:tc>
          <w:tcPr>
            <w:tcW w:type="dxa" w:w="245"/>
          </w:tcPr>
          <w:p>
            <w:r>
              <w:t>8B GP</w:t>
            </w:r>
          </w:p>
        </w:tc>
        <w:tc>
          <w:tcPr>
            <w:tcW w:type="dxa" w:w="245"/>
          </w:tcPr>
          <w:p>
            <w:r>
              <w:t>10E PAKISTAN STUDIES</w:t>
            </w:r>
          </w:p>
        </w:tc>
        <w:tc>
          <w:tcPr>
            <w:tcW w:type="dxa" w:w="245"/>
          </w:tcPr>
          <w:p>
            <w:r>
              <w:t>9D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10F ECONOMICS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8C GAMES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</w:t>
            </w:r>
          </w:p>
        </w:tc>
        <w:tc>
          <w:tcPr>
            <w:tcW w:type="dxa" w:w="245"/>
          </w:tcPr>
          <w:p>
            <w:r>
              <w:t>12:00-12:40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7B S.ST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9B URDU</w:t>
            </w:r>
          </w:p>
        </w:tc>
        <w:tc>
          <w:tcPr>
            <w:tcW w:type="dxa" w:w="245"/>
          </w:tcPr>
          <w:p>
            <w:r>
              <w:t>8C URDU</w:t>
            </w:r>
          </w:p>
        </w:tc>
        <w:tc>
          <w:tcPr>
            <w:tcW w:type="dxa" w:w="245"/>
          </w:tcPr>
          <w:p>
            <w:r>
              <w:t>9A URDU</w:t>
            </w:r>
          </w:p>
        </w:tc>
        <w:tc>
          <w:tcPr>
            <w:tcW w:type="dxa" w:w="245"/>
          </w:tcPr>
          <w:p>
            <w:r>
              <w:t>8D ISLAMIAT</w:t>
            </w:r>
          </w:p>
        </w:tc>
        <w:tc>
          <w:tcPr>
            <w:tcW w:type="dxa" w:w="245"/>
          </w:tcPr>
          <w:p>
            <w:r>
              <w:t>7E ISLAMIAT</w:t>
            </w:r>
          </w:p>
        </w:tc>
        <w:tc>
          <w:tcPr>
            <w:tcW w:type="dxa" w:w="245"/>
          </w:tcPr>
          <w:p>
            <w:r>
              <w:t>9D ISLAMIAT IX</w:t>
            </w:r>
          </w:p>
        </w:tc>
        <w:tc>
          <w:tcPr>
            <w:tcW w:type="dxa" w:w="245"/>
          </w:tcPr>
          <w:p>
            <w:r>
              <w:t>6C ISLAMIAT</w:t>
            </w:r>
          </w:p>
        </w:tc>
        <w:tc>
          <w:tcPr>
            <w:tcW w:type="dxa" w:w="245"/>
          </w:tcPr>
          <w:p>
            <w:r>
              <w:t>9E ISLAMIAT IX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7A MATHS</w:t>
            </w:r>
          </w:p>
        </w:tc>
        <w:tc>
          <w:tcPr>
            <w:tcW w:type="dxa" w:w="245"/>
          </w:tcPr>
          <w:p>
            <w:r>
              <w:t>9C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10B MATHS</w:t>
            </w:r>
          </w:p>
        </w:tc>
        <w:tc>
          <w:tcPr>
            <w:tcW w:type="dxa" w:w="245"/>
          </w:tcPr>
          <w:p>
            <w:r>
              <w:t>7C GENERAL SCIENCE</w:t>
            </w:r>
          </w:p>
        </w:tc>
        <w:tc>
          <w:tcPr>
            <w:tcW w:type="dxa" w:w="245"/>
          </w:tcPr>
          <w:p>
            <w:r>
              <w:t>8B GENERAL SCIENCE</w:t>
            </w:r>
          </w:p>
        </w:tc>
        <w:tc>
          <w:tcPr>
            <w:tcW w:type="dxa" w:w="245"/>
          </w:tcPr>
          <w:p>
            <w:r>
              <w:t>6E GENERAL SCIENCE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10A PHYSICS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10D CHEMISTRY</w:t>
            </w:r>
          </w:p>
        </w:tc>
        <w:tc>
          <w:tcPr>
            <w:tcW w:type="dxa" w:w="245"/>
          </w:tcPr>
          <w:p>
            <w:r>
              <w:t>10C CHEMISTRY</w:t>
            </w:r>
          </w:p>
        </w:tc>
        <w:tc>
          <w:tcPr>
            <w:tcW w:type="dxa" w:w="245"/>
          </w:tcPr>
          <w:p>
            <w:r>
              <w:t>9F COMPUTER IX-X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6D COMPUTER</w:t>
            </w:r>
          </w:p>
        </w:tc>
        <w:tc>
          <w:tcPr>
            <w:tcW w:type="dxa" w:w="245"/>
          </w:tcPr>
          <w:p>
            <w:r>
              <w:t>6B GEOGRAPHY</w:t>
            </w:r>
          </w:p>
        </w:tc>
        <w:tc>
          <w:tcPr>
            <w:tcW w:type="dxa" w:w="245"/>
          </w:tcPr>
          <w:p>
            <w:r>
              <w:t>10E SINDHI-X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7D SINDHI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10F LIBRARY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6A GAMES</w:t>
            </w:r>
          </w:p>
        </w:tc>
        <w:tc>
          <w:tcPr>
            <w:tcW w:type="dxa" w:w="245"/>
          </w:tcPr>
          <w:p>
            <w:r>
              <w:t>8A AI</w:t>
            </w:r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</w:t>
            </w:r>
          </w:p>
        </w:tc>
        <w:tc>
          <w:tcPr>
            <w:tcW w:type="dxa" w:w="245"/>
          </w:tcPr>
          <w:p>
            <w:r>
              <w:t>12:40-1:20</w:t>
            </w:r>
          </w:p>
        </w:tc>
        <w:tc>
          <w:tcPr>
            <w:tcW w:type="dxa" w:w="245"/>
          </w:tcPr>
          <w:p>
            <w:r>
              <w:t>8C ENGLISH</w:t>
            </w:r>
          </w:p>
        </w:tc>
        <w:tc>
          <w:tcPr>
            <w:tcW w:type="dxa" w:w="245"/>
          </w:tcPr>
          <w:p>
            <w:r>
              <w:t>6D S.ST</w:t>
            </w:r>
          </w:p>
        </w:tc>
        <w:tc>
          <w:tcPr>
            <w:tcW w:type="dxa" w:w="245"/>
          </w:tcPr>
          <w:p>
            <w:r>
              <w:t>7D ENGLISH</w:t>
            </w:r>
          </w:p>
        </w:tc>
        <w:tc>
          <w:tcPr>
            <w:tcW w:type="dxa" w:w="245"/>
          </w:tcPr>
          <w:p>
            <w:r>
              <w:t>8A Geography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7C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6E ARABIC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6C ARABIC</w:t>
            </w:r>
          </w:p>
        </w:tc>
        <w:tc>
          <w:tcPr>
            <w:tcW w:type="dxa" w:w="245"/>
          </w:tcPr>
          <w:p>
            <w:r>
              <w:t>7E PH</w:t>
            </w:r>
          </w:p>
        </w:tc>
        <w:tc>
          <w:tcPr>
            <w:tcW w:type="dxa" w:w="245"/>
          </w:tcPr>
          <w:p>
            <w:r>
              <w:t>9F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9C MATHS</w:t>
            </w:r>
          </w:p>
        </w:tc>
        <w:tc>
          <w:tcPr>
            <w:tcW w:type="dxa" w:w="245"/>
          </w:tcPr>
          <w:p>
            <w:r>
              <w:t>10D MATHS</w:t>
            </w:r>
          </w:p>
        </w:tc>
        <w:tc>
          <w:tcPr>
            <w:tcW w:type="dxa" w:w="245"/>
          </w:tcPr>
          <w:p>
            <w:r>
              <w:t>9D PHYSICS</w:t>
            </w:r>
          </w:p>
        </w:tc>
        <w:tc>
          <w:tcPr>
            <w:tcW w:type="dxa" w:w="245"/>
          </w:tcPr>
          <w:p>
            <w:r>
              <w:t>10B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6A GENERAL SCIENCE</w:t>
            </w:r>
          </w:p>
        </w:tc>
        <w:tc>
          <w:tcPr>
            <w:tcW w:type="dxa" w:w="245"/>
          </w:tcPr>
          <w:p>
            <w:r>
              <w:t>10F GENERAL SCIENCE</w:t>
            </w:r>
          </w:p>
        </w:tc>
        <w:tc>
          <w:tcPr>
            <w:tcW w:type="dxa" w:w="245"/>
          </w:tcPr>
          <w:p>
            <w:r>
              <w:t>9E PHYSICS</w:t>
            </w:r>
          </w:p>
        </w:tc>
        <w:tc>
          <w:tcPr>
            <w:tcW w:type="dxa" w:w="245"/>
          </w:tcPr>
          <w:p>
            <w:r>
              <w:t>9B BIOLOGY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10C CHEMISTRY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10E COMPUTER IX-X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6B HISTORY</w:t>
            </w:r>
          </w:p>
        </w:tc>
        <w:tc>
          <w:tcPr>
            <w:tcW w:type="dxa" w:w="245"/>
          </w:tcPr>
          <w:p>
            <w:r>
              <w:t>10A SINDHI-X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8B S.ST</w:t>
            </w:r>
          </w:p>
        </w:tc>
        <w:tc>
          <w:tcPr>
            <w:tcW w:type="dxa" w:w="245"/>
          </w:tcPr>
          <w:p>
            <w:r>
              <w:t>8D S.ST</w:t>
            </w:r>
          </w:p>
        </w:tc>
        <w:tc>
          <w:tcPr>
            <w:tcW w:type="dxa" w:w="245"/>
          </w:tcPr>
          <w:p>
            <w:r>
              <w:t>9A LIBRARY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7A GAMES</w:t>
            </w:r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</w:t>
            </w:r>
          </w:p>
        </w:tc>
        <w:tc>
          <w:tcPr>
            <w:tcW w:type="dxa" w:w="245"/>
          </w:tcPr>
          <w:p>
            <w:r>
              <w:t>1:20-2:00</w:t>
            </w:r>
          </w:p>
        </w:tc>
        <w:tc>
          <w:tcPr>
            <w:tcW w:type="dxa" w:w="245"/>
          </w:tcPr>
          <w:p>
            <w:r>
              <w:t>6A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9A ENGLISH</w:t>
            </w:r>
          </w:p>
        </w:tc>
        <w:tc>
          <w:tcPr>
            <w:tcW w:type="dxa" w:w="245"/>
          </w:tcPr>
          <w:p>
            <w:r>
              <w:t>7C ENGLISH</w:t>
            </w:r>
          </w:p>
        </w:tc>
        <w:tc>
          <w:tcPr>
            <w:tcW w:type="dxa" w:w="245"/>
          </w:tcPr>
          <w:p>
            <w:r>
              <w:t>10D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9C URDU</w:t>
            </w:r>
          </w:p>
        </w:tc>
        <w:tc>
          <w:tcPr>
            <w:tcW w:type="dxa" w:w="245"/>
          </w:tcPr>
          <w:p>
            <w:r>
              <w:t>7D URDU</w:t>
            </w:r>
          </w:p>
        </w:tc>
        <w:tc>
          <w:tcPr>
            <w:tcW w:type="dxa" w:w="245"/>
          </w:tcPr>
          <w:p>
            <w:r>
              <w:t>7E URDU</w:t>
            </w:r>
          </w:p>
        </w:tc>
        <w:tc>
          <w:tcPr>
            <w:tcW w:type="dxa" w:w="245"/>
          </w:tcPr>
          <w:p>
            <w:r>
              <w:t>8C ARABIC</w:t>
            </w:r>
          </w:p>
        </w:tc>
        <w:tc>
          <w:tcPr>
            <w:tcW w:type="dxa" w:w="245"/>
          </w:tcPr>
          <w:p>
            <w:r>
              <w:t>7B ISLAMIAT</w:t>
            </w:r>
          </w:p>
        </w:tc>
        <w:tc>
          <w:tcPr>
            <w:tcW w:type="dxa" w:w="245"/>
          </w:tcPr>
          <w:p>
            <w:r>
              <w:t>6D ISLAMIAT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9F MATHS</w:t>
            </w:r>
          </w:p>
        </w:tc>
        <w:tc>
          <w:tcPr>
            <w:tcW w:type="dxa" w:w="245"/>
          </w:tcPr>
          <w:p>
            <w:r>
              <w:t>6E TS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8A MATHS</w:t>
            </w:r>
          </w:p>
        </w:tc>
        <w:tc>
          <w:tcPr>
            <w:tcW w:type="dxa" w:w="245"/>
          </w:tcPr>
          <w:p>
            <w:r>
              <w:t>9D PHYSICS</w:t>
            </w:r>
          </w:p>
        </w:tc>
        <w:tc>
          <w:tcPr>
            <w:tcW w:type="dxa" w:w="245"/>
          </w:tcPr>
          <w:p>
            <w:r>
              <w:t>8B MATHS</w:t>
            </w:r>
          </w:p>
        </w:tc>
        <w:tc>
          <w:tcPr>
            <w:tcW w:type="dxa" w:w="245"/>
          </w:tcPr>
          <w:p>
            <w:r>
              <w:t>8D GENERAL SCIENCE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10A BIOLOGY</w:t>
            </w:r>
          </w:p>
        </w:tc>
        <w:tc>
          <w:tcPr>
            <w:tcW w:type="dxa" w:w="245"/>
          </w:tcPr>
          <w:p>
            <w:r>
              <w:t>10C PHYSICS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9B CHEMISTRY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7A COMPUTER</w:t>
            </w:r>
          </w:p>
        </w:tc>
        <w:tc>
          <w:tcPr>
            <w:tcW w:type="dxa" w:w="245"/>
          </w:tcPr>
          <w:p>
            <w:r>
              <w:t>10E COMPUTER IX-X</w:t>
            </w:r>
          </w:p>
        </w:tc>
        <w:tc>
          <w:tcPr>
            <w:tcW w:type="dxa" w:w="245"/>
          </w:tcPr>
          <w:p>
            <w:r>
              <w:t>9E COMPUTER IX-X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6C S.ST</w:t>
            </w:r>
          </w:p>
        </w:tc>
        <w:tc>
          <w:tcPr>
            <w:tcW w:type="dxa" w:w="245"/>
          </w:tcPr>
          <w:p>
            <w:r>
              <w:t>10F MATHS</w:t>
            </w:r>
          </w:p>
        </w:tc>
        <w:tc>
          <w:tcPr>
            <w:tcW w:type="dxa" w:w="245"/>
          </w:tcPr>
          <w:p>
            <w:r>
              <w:t>10B PAKISTAN STUDIES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6B AI</w:t>
            </w:r>
          </w:p>
        </w:tc>
      </w:tr>
    </w:tbl>
    <w:p/>
    <w:p>
      <w:pPr>
        <w:pStyle w:val="Heading1"/>
      </w:pPr>
      <w:r>
        <w:t>Tuesday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</w:tblGrid>
      <w:tr>
        <w:tc>
          <w:tcPr>
            <w:tcW w:type="dxa" w:w="245"/>
          </w:tcPr>
          <w:p>
            <w:r>
              <w:t>Day</w:t>
            </w:r>
          </w:p>
        </w:tc>
        <w:tc>
          <w:tcPr>
            <w:tcW w:type="dxa" w:w="245"/>
          </w:tcPr>
          <w:p>
            <w:r>
              <w:t>P. No.</w:t>
            </w:r>
          </w:p>
        </w:tc>
        <w:tc>
          <w:tcPr>
            <w:tcW w:type="dxa" w:w="245"/>
          </w:tcPr>
          <w:p>
            <w:r>
              <w:t>Bell Timing</w:t>
            </w:r>
          </w:p>
        </w:tc>
        <w:tc>
          <w:tcPr>
            <w:tcW w:type="dxa" w:w="245"/>
          </w:tcPr>
          <w:p>
            <w:r>
              <w:t>MEHREEN KHAN</w:t>
            </w:r>
          </w:p>
        </w:tc>
        <w:tc>
          <w:tcPr>
            <w:tcW w:type="dxa" w:w="245"/>
          </w:tcPr>
          <w:p>
            <w:r>
              <w:t>SARA HAYAT</w:t>
            </w:r>
          </w:p>
        </w:tc>
        <w:tc>
          <w:tcPr>
            <w:tcW w:type="dxa" w:w="245"/>
          </w:tcPr>
          <w:p>
            <w:r>
              <w:t>MARYAM KHAN</w:t>
            </w:r>
          </w:p>
        </w:tc>
        <w:tc>
          <w:tcPr>
            <w:tcW w:type="dxa" w:w="245"/>
          </w:tcPr>
          <w:p>
            <w:r>
              <w:t>IRUM BATOOL</w:t>
            </w:r>
          </w:p>
        </w:tc>
        <w:tc>
          <w:tcPr>
            <w:tcW w:type="dxa" w:w="245"/>
          </w:tcPr>
          <w:p>
            <w:r>
              <w:t>ZOHA</w:t>
            </w:r>
          </w:p>
        </w:tc>
        <w:tc>
          <w:tcPr>
            <w:tcW w:type="dxa" w:w="245"/>
          </w:tcPr>
          <w:p>
            <w:r>
              <w:t>AMINA NADEEM</w:t>
            </w:r>
          </w:p>
        </w:tc>
        <w:tc>
          <w:tcPr>
            <w:tcW w:type="dxa" w:w="245"/>
          </w:tcPr>
          <w:p>
            <w:r>
              <w:t>IMRANA JUNAID</w:t>
            </w:r>
          </w:p>
        </w:tc>
        <w:tc>
          <w:tcPr>
            <w:tcW w:type="dxa" w:w="245"/>
          </w:tcPr>
          <w:p>
            <w:r>
              <w:t>SHAZIA JAMEEL</w:t>
            </w:r>
          </w:p>
        </w:tc>
        <w:tc>
          <w:tcPr>
            <w:tcW w:type="dxa" w:w="245"/>
          </w:tcPr>
          <w:p>
            <w:r>
              <w:t>SHAMA AMIR</w:t>
            </w:r>
          </w:p>
        </w:tc>
        <w:tc>
          <w:tcPr>
            <w:tcW w:type="dxa" w:w="245"/>
          </w:tcPr>
          <w:p>
            <w:r>
              <w:t>HUMAIRA</w:t>
            </w:r>
          </w:p>
        </w:tc>
        <w:tc>
          <w:tcPr>
            <w:tcW w:type="dxa" w:w="245"/>
          </w:tcPr>
          <w:p>
            <w:r>
              <w:t>MARYAM SHAHID</w:t>
            </w:r>
          </w:p>
        </w:tc>
        <w:tc>
          <w:tcPr>
            <w:tcW w:type="dxa" w:w="245"/>
          </w:tcPr>
          <w:p>
            <w:r>
              <w:t>ABDUL SALAM</w:t>
            </w:r>
          </w:p>
        </w:tc>
        <w:tc>
          <w:tcPr>
            <w:tcW w:type="dxa" w:w="245"/>
          </w:tcPr>
          <w:p>
            <w:r>
              <w:t>SALMAN</w:t>
            </w:r>
          </w:p>
        </w:tc>
        <w:tc>
          <w:tcPr>
            <w:tcW w:type="dxa" w:w="245"/>
          </w:tcPr>
          <w:p>
            <w:r>
              <w:t>AUN NAZAMI</w:t>
            </w:r>
          </w:p>
        </w:tc>
        <w:tc>
          <w:tcPr>
            <w:tcW w:type="dxa" w:w="245"/>
          </w:tcPr>
          <w:p>
            <w:r>
              <w:t>KANEEZ FATIMA</w:t>
            </w:r>
          </w:p>
        </w:tc>
        <w:tc>
          <w:tcPr>
            <w:tcW w:type="dxa" w:w="245"/>
          </w:tcPr>
          <w:p>
            <w:r>
              <w:t>FARKHANDA AHMED</w:t>
            </w:r>
          </w:p>
        </w:tc>
        <w:tc>
          <w:tcPr>
            <w:tcW w:type="dxa" w:w="245"/>
          </w:tcPr>
          <w:p>
            <w:r>
              <w:t>KINZA MUNEER</w:t>
            </w:r>
          </w:p>
        </w:tc>
        <w:tc>
          <w:tcPr>
            <w:tcW w:type="dxa" w:w="245"/>
          </w:tcPr>
          <w:p>
            <w:r>
              <w:t>RABIA IQBAL</w:t>
            </w:r>
          </w:p>
        </w:tc>
        <w:tc>
          <w:tcPr>
            <w:tcW w:type="dxa" w:w="245"/>
          </w:tcPr>
          <w:p>
            <w:r>
              <w:t>YASMEEN</w:t>
            </w:r>
          </w:p>
        </w:tc>
        <w:tc>
          <w:tcPr>
            <w:tcW w:type="dxa" w:w="245"/>
          </w:tcPr>
          <w:p>
            <w:r>
              <w:t>WASEEM</w:t>
            </w:r>
          </w:p>
        </w:tc>
        <w:tc>
          <w:tcPr>
            <w:tcW w:type="dxa" w:w="245"/>
          </w:tcPr>
          <w:p>
            <w:r>
              <w:t>ATIQ AHMED</w:t>
            </w:r>
          </w:p>
        </w:tc>
        <w:tc>
          <w:tcPr>
            <w:tcW w:type="dxa" w:w="245"/>
          </w:tcPr>
          <w:p>
            <w:r>
              <w:t>FARHANA KAMRAN</w:t>
            </w:r>
          </w:p>
        </w:tc>
        <w:tc>
          <w:tcPr>
            <w:tcW w:type="dxa" w:w="245"/>
          </w:tcPr>
          <w:p>
            <w:r>
              <w:t>SARWAT AZIZ</w:t>
            </w:r>
          </w:p>
        </w:tc>
        <w:tc>
          <w:tcPr>
            <w:tcW w:type="dxa" w:w="245"/>
          </w:tcPr>
          <w:p>
            <w:r>
              <w:t>BEENISH KAMRAN</w:t>
            </w:r>
          </w:p>
        </w:tc>
        <w:tc>
          <w:tcPr>
            <w:tcW w:type="dxa" w:w="245"/>
          </w:tcPr>
          <w:p>
            <w:r>
              <w:t>KIRAN HUSNAIN</w:t>
            </w:r>
          </w:p>
        </w:tc>
        <w:tc>
          <w:tcPr>
            <w:tcW w:type="dxa" w:w="245"/>
          </w:tcPr>
          <w:p>
            <w:r>
              <w:t>TABUSSUM</w:t>
            </w:r>
          </w:p>
        </w:tc>
        <w:tc>
          <w:tcPr>
            <w:tcW w:type="dxa" w:w="245"/>
          </w:tcPr>
          <w:p>
            <w:r>
              <w:t>FARHANA ABBASI</w:t>
            </w:r>
          </w:p>
        </w:tc>
        <w:tc>
          <w:tcPr>
            <w:tcW w:type="dxa" w:w="245"/>
          </w:tcPr>
          <w:p>
            <w:r>
              <w:t>FARHANA IMRAN</w:t>
            </w:r>
          </w:p>
        </w:tc>
        <w:tc>
          <w:tcPr>
            <w:tcW w:type="dxa" w:w="245"/>
          </w:tcPr>
          <w:p>
            <w:r>
              <w:t>TAUQEER SABIR</w:t>
            </w:r>
          </w:p>
        </w:tc>
        <w:tc>
          <w:tcPr>
            <w:tcW w:type="dxa" w:w="245"/>
          </w:tcPr>
          <w:p>
            <w:r>
              <w:t>UMME TYABA</w:t>
            </w:r>
          </w:p>
        </w:tc>
        <w:tc>
          <w:tcPr>
            <w:tcW w:type="dxa" w:w="245"/>
          </w:tcPr>
          <w:p>
            <w:r>
              <w:t>IRUM NAZ</w:t>
            </w:r>
          </w:p>
        </w:tc>
        <w:tc>
          <w:tcPr>
            <w:tcW w:type="dxa" w:w="245"/>
          </w:tcPr>
          <w:p>
            <w:r>
              <w:t>SAQIBA</w:t>
            </w:r>
          </w:p>
        </w:tc>
        <w:tc>
          <w:tcPr>
            <w:tcW w:type="dxa" w:w="245"/>
          </w:tcPr>
          <w:p>
            <w:r>
              <w:t>KANWAL</w:t>
            </w:r>
          </w:p>
        </w:tc>
        <w:tc>
          <w:tcPr>
            <w:tcW w:type="dxa" w:w="245"/>
          </w:tcPr>
          <w:p>
            <w:r>
              <w:t>FATIMA TABASSUM</w:t>
            </w:r>
          </w:p>
        </w:tc>
        <w:tc>
          <w:tcPr>
            <w:tcW w:type="dxa" w:w="245"/>
          </w:tcPr>
          <w:p>
            <w:r>
              <w:t>RAFIA MEMON</w:t>
            </w:r>
          </w:p>
        </w:tc>
        <w:tc>
          <w:tcPr>
            <w:tcW w:type="dxa" w:w="245"/>
          </w:tcPr>
          <w:p>
            <w:r>
              <w:t>GHAZALA</w:t>
            </w:r>
          </w:p>
        </w:tc>
        <w:tc>
          <w:tcPr>
            <w:tcW w:type="dxa" w:w="245"/>
          </w:tcPr>
          <w:p>
            <w:r>
              <w:t>MARVI</w:t>
            </w:r>
          </w:p>
        </w:tc>
        <w:tc>
          <w:tcPr>
            <w:tcW w:type="dxa" w:w="245"/>
          </w:tcPr>
          <w:p>
            <w:r>
              <w:t>BUSHRA JAMSHED</w:t>
            </w:r>
          </w:p>
        </w:tc>
        <w:tc>
          <w:tcPr>
            <w:tcW w:type="dxa" w:w="245"/>
          </w:tcPr>
          <w:p>
            <w:r>
              <w:t>NADIA AMIR</w:t>
            </w:r>
          </w:p>
        </w:tc>
        <w:tc>
          <w:tcPr>
            <w:tcW w:type="dxa" w:w="245"/>
          </w:tcPr>
          <w:p>
            <w:r>
              <w:t>ALIA</w:t>
            </w:r>
          </w:p>
        </w:tc>
        <w:tc>
          <w:tcPr>
            <w:tcW w:type="dxa" w:w="245"/>
          </w:tcPr>
          <w:p>
            <w:r>
              <w:t>RUBINA AMIR</w:t>
            </w:r>
          </w:p>
        </w:tc>
        <w:tc>
          <w:tcPr>
            <w:tcW w:type="dxa" w:w="245"/>
          </w:tcPr>
          <w:p>
            <w:r>
              <w:t>SAMINA ANSARI</w:t>
            </w:r>
          </w:p>
        </w:tc>
        <w:tc>
          <w:tcPr>
            <w:tcW w:type="dxa" w:w="245"/>
          </w:tcPr>
          <w:p>
            <w:r>
              <w:t>LIB TEACHER</w:t>
            </w:r>
          </w:p>
        </w:tc>
        <w:tc>
          <w:tcPr>
            <w:tcW w:type="dxa" w:w="245"/>
          </w:tcPr>
          <w:p>
            <w:r>
              <w:t>LUBNA TARIQ</w:t>
            </w:r>
          </w:p>
        </w:tc>
        <w:tc>
          <w:tcPr>
            <w:tcW w:type="dxa" w:w="245"/>
          </w:tcPr>
          <w:p>
            <w:r>
              <w:t>KOSHILA</w:t>
            </w:r>
          </w:p>
        </w:tc>
        <w:tc>
          <w:tcPr>
            <w:tcW w:type="dxa" w:w="245"/>
          </w:tcPr>
          <w:p>
            <w:r>
              <w:t>NAZAR ABBASS</w:t>
            </w:r>
          </w:p>
        </w:tc>
        <w:tc>
          <w:tcPr>
            <w:tcW w:type="dxa" w:w="245"/>
          </w:tcPr>
          <w:p>
            <w:r>
              <w:t>AI TEACHER</w:t>
            </w:r>
          </w:p>
        </w:tc>
      </w:tr>
      <w:tr>
        <w:tc>
          <w:tcPr>
            <w:tcW w:type="dxa" w:w="245"/>
          </w:tcPr>
          <w:p>
            <w:r>
              <w:t>Tuesday</w:t>
            </w:r>
          </w:p>
        </w:tc>
        <w:tc>
          <w:tcPr>
            <w:tcW w:type="dxa" w:w="245"/>
          </w:tcPr>
          <w:p>
            <w:r>
              <w:t>1</w:t>
            </w:r>
          </w:p>
        </w:tc>
        <w:tc>
          <w:tcPr>
            <w:tcW w:type="dxa" w:w="245"/>
          </w:tcPr>
          <w:p>
            <w:r>
              <w:t>8:00-8:50</w:t>
            </w:r>
          </w:p>
        </w:tc>
        <w:tc>
          <w:tcPr>
            <w:tcW w:type="dxa" w:w="245"/>
          </w:tcPr>
          <w:p>
            <w:r>
              <w:t>8D ENGLISH</w:t>
            </w:r>
          </w:p>
        </w:tc>
        <w:tc>
          <w:tcPr>
            <w:tcW w:type="dxa" w:w="245"/>
          </w:tcPr>
          <w:p>
            <w:r>
              <w:t>8A ENGLISH</w:t>
            </w:r>
          </w:p>
        </w:tc>
        <w:tc>
          <w:tcPr>
            <w:tcW w:type="dxa" w:w="245"/>
          </w:tcPr>
          <w:p>
            <w:r>
              <w:t>7E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6C URDU</w:t>
            </w:r>
          </w:p>
        </w:tc>
        <w:tc>
          <w:tcPr>
            <w:tcW w:type="dxa" w:w="245"/>
          </w:tcPr>
          <w:p>
            <w:r>
              <w:t>8B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9D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9B ISLAMIAT IX</w:t>
            </w:r>
          </w:p>
        </w:tc>
        <w:tc>
          <w:tcPr>
            <w:tcW w:type="dxa" w:w="245"/>
          </w:tcPr>
          <w:p>
            <w:r>
              <w:t>6D MATHS</w:t>
            </w:r>
          </w:p>
        </w:tc>
        <w:tc>
          <w:tcPr>
            <w:tcW w:type="dxa" w:w="245"/>
          </w:tcPr>
          <w:p>
            <w:r>
              <w:t>7D MATHS</w:t>
            </w:r>
          </w:p>
        </w:tc>
        <w:tc>
          <w:tcPr>
            <w:tcW w:type="dxa" w:w="245"/>
          </w:tcPr>
          <w:p>
            <w:r>
              <w:t>6B MATHS</w:t>
            </w:r>
          </w:p>
        </w:tc>
        <w:tc>
          <w:tcPr>
            <w:tcW w:type="dxa" w:w="245"/>
          </w:tcPr>
          <w:p>
            <w:r>
              <w:t>10A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7C GENERAL SCIENCE</w:t>
            </w:r>
          </w:p>
        </w:tc>
        <w:tc>
          <w:tcPr>
            <w:tcW w:type="dxa" w:w="245"/>
          </w:tcPr>
          <w:p>
            <w:r>
              <w:t>7A GENERAL SCIENCE</w:t>
            </w:r>
          </w:p>
        </w:tc>
        <w:tc>
          <w:tcPr>
            <w:tcW w:type="dxa" w:w="245"/>
          </w:tcPr>
          <w:p>
            <w:r>
              <w:t>8C GENERAL SCIENCE</w:t>
            </w:r>
          </w:p>
        </w:tc>
        <w:tc>
          <w:tcPr>
            <w:tcW w:type="dxa" w:w="245"/>
          </w:tcPr>
          <w:p>
            <w:r>
              <w:t>10D PHYSICS</w:t>
            </w:r>
          </w:p>
        </w:tc>
        <w:tc>
          <w:tcPr>
            <w:tcW w:type="dxa" w:w="245"/>
          </w:tcPr>
          <w:p>
            <w:r>
              <w:t>9A BIOLOGY</w:t>
            </w:r>
          </w:p>
        </w:tc>
        <w:tc>
          <w:tcPr>
            <w:tcW w:type="dxa" w:w="245"/>
          </w:tcPr>
          <w:p>
            <w:r>
              <w:t>10B PHYSICS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10E CHEMISTRY</w:t>
            </w:r>
          </w:p>
        </w:tc>
        <w:tc>
          <w:tcPr>
            <w:tcW w:type="dxa" w:w="245"/>
          </w:tcPr>
          <w:p>
            <w:r>
              <w:t>10C COMPUTER IX-X</w:t>
            </w:r>
          </w:p>
        </w:tc>
        <w:tc>
          <w:tcPr>
            <w:tcW w:type="dxa" w:w="245"/>
          </w:tcPr>
          <w:p>
            <w:r>
              <w:t>9C COMPUTER IX-X</w:t>
            </w:r>
          </w:p>
        </w:tc>
        <w:tc>
          <w:tcPr>
            <w:tcW w:type="dxa" w:w="245"/>
          </w:tcPr>
          <w:p>
            <w:r>
              <w:t>9E COMPUTER IX-X</w:t>
            </w:r>
          </w:p>
        </w:tc>
        <w:tc>
          <w:tcPr>
            <w:tcW w:type="dxa" w:w="245"/>
          </w:tcPr>
          <w:p>
            <w:r>
              <w:t>6E S.ST</w:t>
            </w:r>
          </w:p>
        </w:tc>
        <w:tc>
          <w:tcPr>
            <w:tcW w:type="dxa" w:w="245"/>
          </w:tcPr>
          <w:p>
            <w:r>
              <w:t>7B SINDHI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10F SINDHI-X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6A GEOGRAPHY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9F ECONOMICS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2</w:t>
            </w:r>
          </w:p>
        </w:tc>
        <w:tc>
          <w:tcPr>
            <w:tcW w:type="dxa" w:w="245"/>
          </w:tcPr>
          <w:p>
            <w:r>
              <w:t>8:50-9:30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7B ENGLISH</w:t>
            </w:r>
          </w:p>
        </w:tc>
        <w:tc>
          <w:tcPr>
            <w:tcW w:type="dxa" w:w="245"/>
          </w:tcPr>
          <w:p>
            <w:r>
              <w:t>7D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9F ENGLISH</w:t>
            </w:r>
          </w:p>
        </w:tc>
        <w:tc>
          <w:tcPr>
            <w:tcW w:type="dxa" w:w="245"/>
          </w:tcPr>
          <w:p>
            <w:r>
              <w:t>10A ENGLISH</w:t>
            </w:r>
          </w:p>
        </w:tc>
        <w:tc>
          <w:tcPr>
            <w:tcW w:type="dxa" w:w="245"/>
          </w:tcPr>
          <w:p>
            <w:r>
              <w:t>6E URDU</w:t>
            </w:r>
          </w:p>
        </w:tc>
        <w:tc>
          <w:tcPr>
            <w:tcW w:type="dxa" w:w="245"/>
          </w:tcPr>
          <w:p>
            <w:r>
              <w:t>8A URDU</w:t>
            </w:r>
          </w:p>
        </w:tc>
        <w:tc>
          <w:tcPr>
            <w:tcW w:type="dxa" w:w="245"/>
          </w:tcPr>
          <w:p>
            <w:r>
              <w:t>8D URDU</w:t>
            </w:r>
          </w:p>
        </w:tc>
        <w:tc>
          <w:tcPr>
            <w:tcW w:type="dxa" w:w="245"/>
          </w:tcPr>
          <w:p>
            <w:r>
              <w:t>9A URDU</w:t>
            </w:r>
          </w:p>
        </w:tc>
        <w:tc>
          <w:tcPr>
            <w:tcW w:type="dxa" w:w="245"/>
          </w:tcPr>
          <w:p>
            <w:r>
              <w:t>8C ISLAMIAT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9D ISLAMIAT IX</w:t>
            </w:r>
          </w:p>
        </w:tc>
        <w:tc>
          <w:tcPr>
            <w:tcW w:type="dxa" w:w="245"/>
          </w:tcPr>
          <w:p>
            <w:r>
              <w:t>7C ARABIC</w:t>
            </w:r>
          </w:p>
        </w:tc>
        <w:tc>
          <w:tcPr>
            <w:tcW w:type="dxa" w:w="245"/>
          </w:tcPr>
          <w:p>
            <w:r>
              <w:t>9C ISLAMIAT IX</w:t>
            </w:r>
          </w:p>
        </w:tc>
        <w:tc>
          <w:tcPr>
            <w:tcW w:type="dxa" w:w="245"/>
          </w:tcPr>
          <w:p>
            <w:r>
              <w:t>6D MATHS</w:t>
            </w:r>
          </w:p>
        </w:tc>
        <w:tc>
          <w:tcPr>
            <w:tcW w:type="dxa" w:w="245"/>
          </w:tcPr>
          <w:p>
            <w:r>
              <w:t>7A MATHS</w:t>
            </w:r>
          </w:p>
        </w:tc>
        <w:tc>
          <w:tcPr>
            <w:tcW w:type="dxa" w:w="245"/>
          </w:tcPr>
          <w:p>
            <w:r>
              <w:t>6A MATHS</w:t>
            </w:r>
          </w:p>
        </w:tc>
        <w:tc>
          <w:tcPr>
            <w:tcW w:type="dxa" w:w="245"/>
          </w:tcPr>
          <w:p>
            <w:r>
              <w:t>10D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8B MATHS</w:t>
            </w:r>
          </w:p>
        </w:tc>
        <w:tc>
          <w:tcPr>
            <w:tcW w:type="dxa" w:w="245"/>
          </w:tcPr>
          <w:p>
            <w:r>
              <w:t>6C GENERAL SCIENCE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10B BIOLOGY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9B PHYSICS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10C COMPUTER IX-X</w:t>
            </w:r>
          </w:p>
        </w:tc>
        <w:tc>
          <w:tcPr>
            <w:tcW w:type="dxa" w:w="245"/>
          </w:tcPr>
          <w:p>
            <w:r>
              <w:t>10E COMPUTER IX-X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6B HISTORY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7E S.ST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10F PAKISTAN STUDIES</w:t>
            </w:r>
          </w:p>
        </w:tc>
        <w:tc>
          <w:tcPr>
            <w:tcW w:type="dxa" w:w="245"/>
          </w:tcPr>
          <w:p>
            <w:r>
              <w:t>9E LIBRARY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3</w:t>
            </w:r>
          </w:p>
        </w:tc>
        <w:tc>
          <w:tcPr>
            <w:tcW w:type="dxa" w:w="245"/>
          </w:tcPr>
          <w:p>
            <w:r>
              <w:t>9:30-10:10</w:t>
            </w:r>
          </w:p>
        </w:tc>
        <w:tc>
          <w:tcPr>
            <w:tcW w:type="dxa" w:w="245"/>
          </w:tcPr>
          <w:p>
            <w:r>
              <w:t>6A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10E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10D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8A ISLAMIAT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9F ISLAMIAT IX</w:t>
            </w:r>
          </w:p>
        </w:tc>
        <w:tc>
          <w:tcPr>
            <w:tcW w:type="dxa" w:w="245"/>
          </w:tcPr>
          <w:p>
            <w:r>
              <w:t>6C ISLAMIAT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7B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9D PHYSICS</w:t>
            </w:r>
          </w:p>
        </w:tc>
        <w:tc>
          <w:tcPr>
            <w:tcW w:type="dxa" w:w="245"/>
          </w:tcPr>
          <w:p>
            <w:r>
              <w:t>10C MATHS</w:t>
            </w:r>
          </w:p>
        </w:tc>
        <w:tc>
          <w:tcPr>
            <w:tcW w:type="dxa" w:w="245"/>
          </w:tcPr>
          <w:p>
            <w:r>
              <w:t>7E GENERAL SCIENCE</w:t>
            </w:r>
          </w:p>
        </w:tc>
        <w:tc>
          <w:tcPr>
            <w:tcW w:type="dxa" w:w="245"/>
          </w:tcPr>
          <w:p>
            <w:r>
              <w:t>6B GENERAL SCIENCE</w:t>
            </w:r>
          </w:p>
        </w:tc>
        <w:tc>
          <w:tcPr>
            <w:tcW w:type="dxa" w:w="245"/>
          </w:tcPr>
          <w:p>
            <w:r>
              <w:t>6D GENERAL SCIENCE</w:t>
            </w:r>
          </w:p>
        </w:tc>
        <w:tc>
          <w:tcPr>
            <w:tcW w:type="dxa" w:w="245"/>
          </w:tcPr>
          <w:p>
            <w:r>
              <w:t>9E PHYSICS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10A PHYSICS</w:t>
            </w:r>
          </w:p>
        </w:tc>
        <w:tc>
          <w:tcPr>
            <w:tcW w:type="dxa" w:w="245"/>
          </w:tcPr>
          <w:p>
            <w:r>
              <w:t>9C CHEMISTRY</w:t>
            </w:r>
          </w:p>
        </w:tc>
        <w:tc>
          <w:tcPr>
            <w:tcW w:type="dxa" w:w="245"/>
          </w:tcPr>
          <w:p>
            <w:r>
              <w:t>9B CHEMISTRY</w:t>
            </w:r>
          </w:p>
        </w:tc>
        <w:tc>
          <w:tcPr>
            <w:tcW w:type="dxa" w:w="245"/>
          </w:tcPr>
          <w:p>
            <w:r>
              <w:t>9A CHEMISTRY</w:t>
            </w:r>
          </w:p>
        </w:tc>
        <w:tc>
          <w:tcPr>
            <w:tcW w:type="dxa" w:w="245"/>
          </w:tcPr>
          <w:p>
            <w:r>
              <w:t>8D COMPUTER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8B COMPUTER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7D SINDHI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7C PH</w:t>
            </w:r>
          </w:p>
        </w:tc>
        <w:tc>
          <w:tcPr>
            <w:tcW w:type="dxa" w:w="245"/>
          </w:tcPr>
          <w:p>
            <w:r>
              <w:t>8C MATHS</w:t>
            </w:r>
          </w:p>
        </w:tc>
        <w:tc>
          <w:tcPr>
            <w:tcW w:type="dxa" w:w="245"/>
          </w:tcPr>
          <w:p>
            <w:r>
              <w:t>7A GEOGRAPHY</w:t>
            </w:r>
          </w:p>
        </w:tc>
        <w:tc>
          <w:tcPr>
            <w:tcW w:type="dxa" w:w="245"/>
          </w:tcPr>
          <w:p>
            <w:r>
              <w:t>10F ECONOMICS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6E GAMES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4</w:t>
            </w:r>
          </w:p>
        </w:tc>
        <w:tc>
          <w:tcPr>
            <w:tcW w:type="dxa" w:w="245"/>
          </w:tcPr>
          <w:p>
            <w:r>
              <w:t>10:10-10:50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7B S.ST</w:t>
            </w:r>
          </w:p>
        </w:tc>
        <w:tc>
          <w:tcPr>
            <w:tcW w:type="dxa" w:w="245"/>
          </w:tcPr>
          <w:p>
            <w:r>
              <w:t>10B ENGLISH</w:t>
            </w:r>
          </w:p>
        </w:tc>
        <w:tc>
          <w:tcPr>
            <w:tcW w:type="dxa" w:w="245"/>
          </w:tcPr>
          <w:p>
            <w:r>
              <w:t>8B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6D URDU</w:t>
            </w:r>
          </w:p>
        </w:tc>
        <w:tc>
          <w:tcPr>
            <w:tcW w:type="dxa" w:w="245"/>
          </w:tcPr>
          <w:p>
            <w:r>
              <w:t>9B URDU</w:t>
            </w:r>
          </w:p>
        </w:tc>
        <w:tc>
          <w:tcPr>
            <w:tcW w:type="dxa" w:w="245"/>
          </w:tcPr>
          <w:p>
            <w:r>
              <w:t>9F URDU</w:t>
            </w:r>
          </w:p>
        </w:tc>
        <w:tc>
          <w:tcPr>
            <w:tcW w:type="dxa" w:w="245"/>
          </w:tcPr>
          <w:p>
            <w:r>
              <w:t>7E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9E ISLAMIAT IX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7A MATHS</w:t>
            </w:r>
          </w:p>
        </w:tc>
        <w:tc>
          <w:tcPr>
            <w:tcW w:type="dxa" w:w="245"/>
          </w:tcPr>
          <w:p>
            <w:r>
              <w:t>6B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10E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6A GENERAL SCIENCE</w:t>
            </w:r>
          </w:p>
        </w:tc>
        <w:tc>
          <w:tcPr>
            <w:tcW w:type="dxa" w:w="245"/>
          </w:tcPr>
          <w:p>
            <w:r>
              <w:t>6E GENERAL SCIENCE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10A PHYSICS</w:t>
            </w:r>
          </w:p>
        </w:tc>
        <w:tc>
          <w:tcPr>
            <w:tcW w:type="dxa" w:w="245"/>
          </w:tcPr>
          <w:p>
            <w:r>
              <w:t>8A GENERAL SCIENCE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9A CHEMISTRY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6C COMPUTER</w:t>
            </w:r>
          </w:p>
        </w:tc>
        <w:tc>
          <w:tcPr>
            <w:tcW w:type="dxa" w:w="245"/>
          </w:tcPr>
          <w:p>
            <w:r>
              <w:t>7C COMPUTER</w:t>
            </w:r>
          </w:p>
        </w:tc>
        <w:tc>
          <w:tcPr>
            <w:tcW w:type="dxa" w:w="245"/>
          </w:tcPr>
          <w:p>
            <w:r>
              <w:t>7D S.ST</w:t>
            </w:r>
          </w:p>
        </w:tc>
        <w:tc>
          <w:tcPr>
            <w:tcW w:type="dxa" w:w="245"/>
          </w:tcPr>
          <w:p>
            <w:r>
              <w:t>8C SINDHI</w:t>
            </w:r>
          </w:p>
        </w:tc>
        <w:tc>
          <w:tcPr>
            <w:tcW w:type="dxa" w:w="245"/>
          </w:tcPr>
          <w:p>
            <w:r>
              <w:t>10D SINDHI-X</w:t>
            </w:r>
          </w:p>
        </w:tc>
        <w:tc>
          <w:tcPr>
            <w:tcW w:type="dxa" w:w="245"/>
          </w:tcPr>
          <w:p>
            <w:r>
              <w:t>8D SINDHI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10F MATHS</w:t>
            </w:r>
          </w:p>
        </w:tc>
        <w:tc>
          <w:tcPr>
            <w:tcW w:type="dxa" w:w="245"/>
          </w:tcPr>
          <w:p>
            <w:r>
              <w:t>10C PAKISTAN STUDIES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9D LIBRARY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9C GAMES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10:50-11:20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5</w:t>
            </w:r>
          </w:p>
        </w:tc>
        <w:tc>
          <w:tcPr>
            <w:tcW w:type="dxa" w:w="245"/>
          </w:tcPr>
          <w:p>
            <w:r>
              <w:t>11:20-12:00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6C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7A ENGLISH</w:t>
            </w:r>
          </w:p>
        </w:tc>
        <w:tc>
          <w:tcPr>
            <w:tcW w:type="dxa" w:w="245"/>
          </w:tcPr>
          <w:p>
            <w:r>
              <w:t>10F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7B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6A URDU</w:t>
            </w:r>
          </w:p>
        </w:tc>
        <w:tc>
          <w:tcPr>
            <w:tcW w:type="dxa" w:w="245"/>
          </w:tcPr>
          <w:p>
            <w:r>
              <w:t>8D ISLAMIAT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9A ISLAMIAT IX</w:t>
            </w:r>
          </w:p>
        </w:tc>
        <w:tc>
          <w:tcPr>
            <w:tcW w:type="dxa" w:w="245"/>
          </w:tcPr>
          <w:p>
            <w:r>
              <w:t>6B ISLAMIAT</w:t>
            </w:r>
          </w:p>
        </w:tc>
        <w:tc>
          <w:tcPr>
            <w:tcW w:type="dxa" w:w="245"/>
          </w:tcPr>
          <w:p>
            <w:r>
              <w:t>7D PH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6E MATHS</w:t>
            </w:r>
          </w:p>
        </w:tc>
        <w:tc>
          <w:tcPr>
            <w:tcW w:type="dxa" w:w="245"/>
          </w:tcPr>
          <w:p>
            <w:r>
              <w:t>9C MATHS</w:t>
            </w:r>
          </w:p>
        </w:tc>
        <w:tc>
          <w:tcPr>
            <w:tcW w:type="dxa" w:w="245"/>
          </w:tcPr>
          <w:p>
            <w:r>
              <w:t>10D MATHS</w:t>
            </w:r>
          </w:p>
        </w:tc>
        <w:tc>
          <w:tcPr>
            <w:tcW w:type="dxa" w:w="245"/>
          </w:tcPr>
          <w:p>
            <w:r>
              <w:t>7C MATHS</w:t>
            </w:r>
          </w:p>
        </w:tc>
        <w:tc>
          <w:tcPr>
            <w:tcW w:type="dxa" w:w="245"/>
          </w:tcPr>
          <w:p>
            <w:r>
              <w:t>9E MATHS</w:t>
            </w:r>
          </w:p>
        </w:tc>
        <w:tc>
          <w:tcPr>
            <w:tcW w:type="dxa" w:w="245"/>
          </w:tcPr>
          <w:p>
            <w:r>
              <w:t>9D BIOLOGY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10E PHYSICS</w:t>
            </w:r>
          </w:p>
        </w:tc>
        <w:tc>
          <w:tcPr>
            <w:tcW w:type="dxa" w:w="245"/>
          </w:tcPr>
          <w:p>
            <w:r>
              <w:t>10A BIOLOGY</w:t>
            </w:r>
          </w:p>
        </w:tc>
        <w:tc>
          <w:tcPr>
            <w:tcW w:type="dxa" w:w="245"/>
          </w:tcPr>
          <w:p>
            <w:r>
              <w:t>10C PHYSICS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9B PHYSICS</w:t>
            </w:r>
          </w:p>
        </w:tc>
        <w:tc>
          <w:tcPr>
            <w:tcW w:type="dxa" w:w="245"/>
          </w:tcPr>
          <w:p>
            <w:r>
              <w:t>9F GENERAL SCIENCE</w:t>
            </w:r>
          </w:p>
        </w:tc>
        <w:tc>
          <w:tcPr>
            <w:tcW w:type="dxa" w:w="245"/>
          </w:tcPr>
          <w:p>
            <w:r>
              <w:t>7E COMPUTER</w:t>
            </w:r>
          </w:p>
        </w:tc>
        <w:tc>
          <w:tcPr>
            <w:tcW w:type="dxa" w:w="245"/>
          </w:tcPr>
          <w:p>
            <w:r>
              <w:t>8A COMPUTER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8B SINDHI</w:t>
            </w:r>
          </w:p>
        </w:tc>
        <w:tc>
          <w:tcPr>
            <w:tcW w:type="dxa" w:w="245"/>
          </w:tcPr>
          <w:p>
            <w:r>
              <w:t>6D SINDHI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10B PAKISTAN STUDIES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</w:t>
            </w:r>
          </w:p>
        </w:tc>
        <w:tc>
          <w:tcPr>
            <w:tcW w:type="dxa" w:w="245"/>
          </w:tcPr>
          <w:p>
            <w:r>
              <w:t>12:00-12:40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6D S.ST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9D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7C S.ST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7D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7E ISLAMIAT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6B ARABIC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9F MATHS</w:t>
            </w:r>
          </w:p>
        </w:tc>
        <w:tc>
          <w:tcPr>
            <w:tcW w:type="dxa" w:w="245"/>
          </w:tcPr>
          <w:p>
            <w:r>
              <w:t>6E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9A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10C MATHS</w:t>
            </w:r>
          </w:p>
        </w:tc>
        <w:tc>
          <w:tcPr>
            <w:tcW w:type="dxa" w:w="245"/>
          </w:tcPr>
          <w:p>
            <w:r>
              <w:t>8D GENERAL SCIENCE</w:t>
            </w:r>
          </w:p>
        </w:tc>
        <w:tc>
          <w:tcPr>
            <w:tcW w:type="dxa" w:w="245"/>
          </w:tcPr>
          <w:p>
            <w:r>
              <w:t>8B GENERAL SCIENCE</w:t>
            </w:r>
          </w:p>
        </w:tc>
        <w:tc>
          <w:tcPr>
            <w:tcW w:type="dxa" w:w="245"/>
          </w:tcPr>
          <w:p>
            <w:r>
              <w:t>7B GENERAL SCIENCE</w:t>
            </w:r>
          </w:p>
        </w:tc>
        <w:tc>
          <w:tcPr>
            <w:tcW w:type="dxa" w:w="245"/>
          </w:tcPr>
          <w:p>
            <w:r>
              <w:t>10E PHYSICS</w:t>
            </w:r>
          </w:p>
        </w:tc>
        <w:tc>
          <w:tcPr>
            <w:tcW w:type="dxa" w:w="245"/>
          </w:tcPr>
          <w:p>
            <w:r>
              <w:t>9B BIOLOGY</w:t>
            </w:r>
          </w:p>
        </w:tc>
        <w:tc>
          <w:tcPr>
            <w:tcW w:type="dxa" w:w="245"/>
          </w:tcPr>
          <w:p>
            <w:r>
              <w:t>9C PHYSICS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10B CHEMISTRY</w:t>
            </w:r>
          </w:p>
        </w:tc>
        <w:tc>
          <w:tcPr>
            <w:tcW w:type="dxa" w:w="245"/>
          </w:tcPr>
          <w:p>
            <w:r>
              <w:t>7A COMPUTER</w:t>
            </w:r>
          </w:p>
        </w:tc>
        <w:tc>
          <w:tcPr>
            <w:tcW w:type="dxa" w:w="245"/>
          </w:tcPr>
          <w:p>
            <w:r>
              <w:t>6C COMPUTER</w:t>
            </w:r>
          </w:p>
        </w:tc>
        <w:tc>
          <w:tcPr>
            <w:tcW w:type="dxa" w:w="245"/>
          </w:tcPr>
          <w:p>
            <w:r>
              <w:t>10F COMPUTER IX-X</w:t>
            </w:r>
          </w:p>
        </w:tc>
        <w:tc>
          <w:tcPr>
            <w:tcW w:type="dxa" w:w="245"/>
          </w:tcPr>
          <w:p>
            <w:r>
              <w:t>8A History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10D PAKISTAN STUDIES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10A PAKISTAN STUDIES</w:t>
            </w:r>
          </w:p>
        </w:tc>
        <w:tc>
          <w:tcPr>
            <w:tcW w:type="dxa" w:w="245"/>
          </w:tcPr>
          <w:p>
            <w:r>
              <w:t>8C S.ST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9E GAMES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6A AI</w:t>
            </w:r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</w:t>
            </w:r>
          </w:p>
        </w:tc>
        <w:tc>
          <w:tcPr>
            <w:tcW w:type="dxa" w:w="245"/>
          </w:tcPr>
          <w:p>
            <w:r>
              <w:t>12:40-1:20</w:t>
            </w:r>
          </w:p>
        </w:tc>
        <w:tc>
          <w:tcPr>
            <w:tcW w:type="dxa" w:w="245"/>
          </w:tcPr>
          <w:p>
            <w:r>
              <w:t>10C ENGLISH</w:t>
            </w:r>
          </w:p>
        </w:tc>
        <w:tc>
          <w:tcPr>
            <w:tcW w:type="dxa" w:w="245"/>
          </w:tcPr>
          <w:p>
            <w:r>
              <w:t>6D ENGLISH</w:t>
            </w:r>
          </w:p>
        </w:tc>
        <w:tc>
          <w:tcPr>
            <w:tcW w:type="dxa" w:w="245"/>
          </w:tcPr>
          <w:p>
            <w:r>
              <w:t>6B ENGLISH</w:t>
            </w:r>
          </w:p>
        </w:tc>
        <w:tc>
          <w:tcPr>
            <w:tcW w:type="dxa" w:w="245"/>
          </w:tcPr>
          <w:p>
            <w:r>
              <w:t>9A ENGLISH</w:t>
            </w:r>
          </w:p>
        </w:tc>
        <w:tc>
          <w:tcPr>
            <w:tcW w:type="dxa" w:w="245"/>
          </w:tcPr>
          <w:p>
            <w:r>
              <w:t>7C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7A URDU</w:t>
            </w:r>
          </w:p>
        </w:tc>
        <w:tc>
          <w:tcPr>
            <w:tcW w:type="dxa" w:w="245"/>
          </w:tcPr>
          <w:p>
            <w:r>
              <w:t>9C URDU</w:t>
            </w:r>
          </w:p>
        </w:tc>
        <w:tc>
          <w:tcPr>
            <w:tcW w:type="dxa" w:w="245"/>
          </w:tcPr>
          <w:p>
            <w:r>
              <w:t>9E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8C ARABIC</w:t>
            </w:r>
          </w:p>
        </w:tc>
        <w:tc>
          <w:tcPr>
            <w:tcW w:type="dxa" w:w="245"/>
          </w:tcPr>
          <w:p>
            <w:r>
              <w:t>7B ARABIC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8B ISLAMIAT</w:t>
            </w:r>
          </w:p>
        </w:tc>
        <w:tc>
          <w:tcPr>
            <w:tcW w:type="dxa" w:w="245"/>
          </w:tcPr>
          <w:p>
            <w:r>
              <w:t>9B MATHS</w:t>
            </w:r>
          </w:p>
        </w:tc>
        <w:tc>
          <w:tcPr>
            <w:tcW w:type="dxa" w:w="245"/>
          </w:tcPr>
          <w:p>
            <w:r>
              <w:t>8D MATHS</w:t>
            </w:r>
          </w:p>
        </w:tc>
        <w:tc>
          <w:tcPr>
            <w:tcW w:type="dxa" w:w="245"/>
          </w:tcPr>
          <w:p>
            <w:r>
              <w:t>6C MATHS</w:t>
            </w:r>
          </w:p>
        </w:tc>
        <w:tc>
          <w:tcPr>
            <w:tcW w:type="dxa" w:w="245"/>
          </w:tcPr>
          <w:p>
            <w:r>
              <w:t>8A MATHS</w:t>
            </w:r>
          </w:p>
        </w:tc>
        <w:tc>
          <w:tcPr>
            <w:tcW w:type="dxa" w:w="245"/>
          </w:tcPr>
          <w:p>
            <w:r>
              <w:t>7E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10D CHEMISTRY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7D COMPUTER</w:t>
            </w:r>
          </w:p>
        </w:tc>
        <w:tc>
          <w:tcPr>
            <w:tcW w:type="dxa" w:w="245"/>
          </w:tcPr>
          <w:p>
            <w:r>
              <w:t>10F COMPUTER IX-X</w:t>
            </w:r>
          </w:p>
        </w:tc>
        <w:tc>
          <w:tcPr>
            <w:tcW w:type="dxa" w:w="245"/>
          </w:tcPr>
          <w:p>
            <w:r>
              <w:t>6A HISTORY</w:t>
            </w:r>
          </w:p>
        </w:tc>
        <w:tc>
          <w:tcPr>
            <w:tcW w:type="dxa" w:w="245"/>
          </w:tcPr>
          <w:p>
            <w:r>
              <w:t>10A SINDHI-X</w:t>
            </w:r>
          </w:p>
        </w:tc>
        <w:tc>
          <w:tcPr>
            <w:tcW w:type="dxa" w:w="245"/>
          </w:tcPr>
          <w:p>
            <w:r>
              <w:t>10B SINDHI-X</w:t>
            </w:r>
          </w:p>
        </w:tc>
        <w:tc>
          <w:tcPr>
            <w:tcW w:type="dxa" w:w="245"/>
          </w:tcPr>
          <w:p>
            <w:r>
              <w:t>6E SINDHI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10E PAKISTAN STUDIES</w:t>
            </w:r>
          </w:p>
        </w:tc>
        <w:tc>
          <w:tcPr>
            <w:tcW w:type="dxa" w:w="245"/>
          </w:tcPr>
          <w:p>
            <w:r>
              <w:t>9D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9F GAMES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</w:t>
            </w:r>
          </w:p>
        </w:tc>
        <w:tc>
          <w:tcPr>
            <w:tcW w:type="dxa" w:w="245"/>
          </w:tcPr>
          <w:p>
            <w:r>
              <w:t>1:20-2:00</w:t>
            </w:r>
          </w:p>
        </w:tc>
        <w:tc>
          <w:tcPr>
            <w:tcW w:type="dxa" w:w="245"/>
          </w:tcPr>
          <w:p>
            <w:r>
              <w:t>9C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6E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9E ENGLISH</w:t>
            </w:r>
          </w:p>
        </w:tc>
        <w:tc>
          <w:tcPr>
            <w:tcW w:type="dxa" w:w="245"/>
          </w:tcPr>
          <w:p>
            <w:r>
              <w:t>9B ENGLISH</w:t>
            </w:r>
          </w:p>
        </w:tc>
        <w:tc>
          <w:tcPr>
            <w:tcW w:type="dxa" w:w="245"/>
          </w:tcPr>
          <w:p>
            <w:r>
              <w:t>7C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8C URDU</w:t>
            </w:r>
          </w:p>
        </w:tc>
        <w:tc>
          <w:tcPr>
            <w:tcW w:type="dxa" w:w="245"/>
          </w:tcPr>
          <w:p>
            <w:r>
              <w:t>6B URDU</w:t>
            </w:r>
          </w:p>
        </w:tc>
        <w:tc>
          <w:tcPr>
            <w:tcW w:type="dxa" w:w="245"/>
          </w:tcPr>
          <w:p>
            <w:r>
              <w:t>6A ISLAMIAT</w:t>
            </w:r>
          </w:p>
        </w:tc>
        <w:tc>
          <w:tcPr>
            <w:tcW w:type="dxa" w:w="245"/>
          </w:tcPr>
          <w:p>
            <w:r>
              <w:t>7B ISLAMIAT</w:t>
            </w:r>
          </w:p>
        </w:tc>
        <w:tc>
          <w:tcPr>
            <w:tcW w:type="dxa" w:w="245"/>
          </w:tcPr>
          <w:p>
            <w:r>
              <w:t>9F ISLAMIAT IX</w:t>
            </w:r>
          </w:p>
        </w:tc>
        <w:tc>
          <w:tcPr>
            <w:tcW w:type="dxa" w:w="245"/>
          </w:tcPr>
          <w:p>
            <w:r>
              <w:t>7A ISLAMIAT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6C TS</w:t>
            </w:r>
          </w:p>
        </w:tc>
        <w:tc>
          <w:tcPr>
            <w:tcW w:type="dxa" w:w="245"/>
          </w:tcPr>
          <w:p>
            <w:r>
              <w:t>10B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7D GENERAL SCIENCE</w:t>
            </w:r>
          </w:p>
        </w:tc>
        <w:tc>
          <w:tcPr>
            <w:tcW w:type="dxa" w:w="245"/>
          </w:tcPr>
          <w:p>
            <w:r>
              <w:t>10F GENERAL SCIENCE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10D BIOLOGY</w:t>
            </w:r>
          </w:p>
        </w:tc>
        <w:tc>
          <w:tcPr>
            <w:tcW w:type="dxa" w:w="245"/>
          </w:tcPr>
          <w:p>
            <w:r>
              <w:t>9A PHYSICS</w:t>
            </w:r>
          </w:p>
        </w:tc>
        <w:tc>
          <w:tcPr>
            <w:tcW w:type="dxa" w:w="245"/>
          </w:tcPr>
          <w:p>
            <w:r>
              <w:t>10A CHEMISTRY</w:t>
            </w:r>
          </w:p>
        </w:tc>
        <w:tc>
          <w:tcPr>
            <w:tcW w:type="dxa" w:w="245"/>
          </w:tcPr>
          <w:p>
            <w:r>
              <w:t>9D CHEMISTRY</w:t>
            </w:r>
          </w:p>
        </w:tc>
        <w:tc>
          <w:tcPr>
            <w:tcW w:type="dxa" w:w="245"/>
          </w:tcPr>
          <w:p>
            <w:r>
              <w:t>10C CHEMISTRY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6D COMPUTER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10E SINDHI-X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7E SINDHI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8B S.ST</w:t>
            </w:r>
          </w:p>
        </w:tc>
        <w:tc>
          <w:tcPr>
            <w:tcW w:type="dxa" w:w="245"/>
          </w:tcPr>
          <w:p>
            <w:r>
              <w:t>8D S.ST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8A AI</w:t>
            </w:r>
          </w:p>
        </w:tc>
      </w:tr>
    </w:tbl>
    <w:p/>
    <w:p>
      <w:pPr>
        <w:pStyle w:val="Heading1"/>
      </w:pPr>
      <w:r>
        <w:t>Wednesday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</w:tblGrid>
      <w:tr>
        <w:tc>
          <w:tcPr>
            <w:tcW w:type="dxa" w:w="245"/>
          </w:tcPr>
          <w:p>
            <w:r>
              <w:t>Day</w:t>
            </w:r>
          </w:p>
        </w:tc>
        <w:tc>
          <w:tcPr>
            <w:tcW w:type="dxa" w:w="245"/>
          </w:tcPr>
          <w:p>
            <w:r>
              <w:t>P. No.</w:t>
            </w:r>
          </w:p>
        </w:tc>
        <w:tc>
          <w:tcPr>
            <w:tcW w:type="dxa" w:w="245"/>
          </w:tcPr>
          <w:p>
            <w:r>
              <w:t>Bell Timing</w:t>
            </w:r>
          </w:p>
        </w:tc>
        <w:tc>
          <w:tcPr>
            <w:tcW w:type="dxa" w:w="245"/>
          </w:tcPr>
          <w:p>
            <w:r>
              <w:t>MEHREEN KHAN</w:t>
            </w:r>
          </w:p>
        </w:tc>
        <w:tc>
          <w:tcPr>
            <w:tcW w:type="dxa" w:w="245"/>
          </w:tcPr>
          <w:p>
            <w:r>
              <w:t>SARA HAYAT</w:t>
            </w:r>
          </w:p>
        </w:tc>
        <w:tc>
          <w:tcPr>
            <w:tcW w:type="dxa" w:w="245"/>
          </w:tcPr>
          <w:p>
            <w:r>
              <w:t>MARYAM KHAN</w:t>
            </w:r>
          </w:p>
        </w:tc>
        <w:tc>
          <w:tcPr>
            <w:tcW w:type="dxa" w:w="245"/>
          </w:tcPr>
          <w:p>
            <w:r>
              <w:t>IRUM BATOOL</w:t>
            </w:r>
          </w:p>
        </w:tc>
        <w:tc>
          <w:tcPr>
            <w:tcW w:type="dxa" w:w="245"/>
          </w:tcPr>
          <w:p>
            <w:r>
              <w:t>ZOHA</w:t>
            </w:r>
          </w:p>
        </w:tc>
        <w:tc>
          <w:tcPr>
            <w:tcW w:type="dxa" w:w="245"/>
          </w:tcPr>
          <w:p>
            <w:r>
              <w:t>AMINA NADEEM</w:t>
            </w:r>
          </w:p>
        </w:tc>
        <w:tc>
          <w:tcPr>
            <w:tcW w:type="dxa" w:w="245"/>
          </w:tcPr>
          <w:p>
            <w:r>
              <w:t>IMRANA JUNAID</w:t>
            </w:r>
          </w:p>
        </w:tc>
        <w:tc>
          <w:tcPr>
            <w:tcW w:type="dxa" w:w="245"/>
          </w:tcPr>
          <w:p>
            <w:r>
              <w:t>SHAZIA JAMEEL</w:t>
            </w:r>
          </w:p>
        </w:tc>
        <w:tc>
          <w:tcPr>
            <w:tcW w:type="dxa" w:w="245"/>
          </w:tcPr>
          <w:p>
            <w:r>
              <w:t>SHAMA AMIR</w:t>
            </w:r>
          </w:p>
        </w:tc>
        <w:tc>
          <w:tcPr>
            <w:tcW w:type="dxa" w:w="245"/>
          </w:tcPr>
          <w:p>
            <w:r>
              <w:t>HUMAIRA</w:t>
            </w:r>
          </w:p>
        </w:tc>
        <w:tc>
          <w:tcPr>
            <w:tcW w:type="dxa" w:w="245"/>
          </w:tcPr>
          <w:p>
            <w:r>
              <w:t>MARYAM SHAHID</w:t>
            </w:r>
          </w:p>
        </w:tc>
        <w:tc>
          <w:tcPr>
            <w:tcW w:type="dxa" w:w="245"/>
          </w:tcPr>
          <w:p>
            <w:r>
              <w:t>ABDUL SALAM</w:t>
            </w:r>
          </w:p>
        </w:tc>
        <w:tc>
          <w:tcPr>
            <w:tcW w:type="dxa" w:w="245"/>
          </w:tcPr>
          <w:p>
            <w:r>
              <w:t>SALMAN</w:t>
            </w:r>
          </w:p>
        </w:tc>
        <w:tc>
          <w:tcPr>
            <w:tcW w:type="dxa" w:w="245"/>
          </w:tcPr>
          <w:p>
            <w:r>
              <w:t>AUN NAZAMI</w:t>
            </w:r>
          </w:p>
        </w:tc>
        <w:tc>
          <w:tcPr>
            <w:tcW w:type="dxa" w:w="245"/>
          </w:tcPr>
          <w:p>
            <w:r>
              <w:t>KANEEZ FATIMA</w:t>
            </w:r>
          </w:p>
        </w:tc>
        <w:tc>
          <w:tcPr>
            <w:tcW w:type="dxa" w:w="245"/>
          </w:tcPr>
          <w:p>
            <w:r>
              <w:t>FARKHANDA AHMED</w:t>
            </w:r>
          </w:p>
        </w:tc>
        <w:tc>
          <w:tcPr>
            <w:tcW w:type="dxa" w:w="245"/>
          </w:tcPr>
          <w:p>
            <w:r>
              <w:t>KINZA MUNEER</w:t>
            </w:r>
          </w:p>
        </w:tc>
        <w:tc>
          <w:tcPr>
            <w:tcW w:type="dxa" w:w="245"/>
          </w:tcPr>
          <w:p>
            <w:r>
              <w:t>RABIA IQBAL</w:t>
            </w:r>
          </w:p>
        </w:tc>
        <w:tc>
          <w:tcPr>
            <w:tcW w:type="dxa" w:w="245"/>
          </w:tcPr>
          <w:p>
            <w:r>
              <w:t>YASMEEN</w:t>
            </w:r>
          </w:p>
        </w:tc>
        <w:tc>
          <w:tcPr>
            <w:tcW w:type="dxa" w:w="245"/>
          </w:tcPr>
          <w:p>
            <w:r>
              <w:t>WASEEM</w:t>
            </w:r>
          </w:p>
        </w:tc>
        <w:tc>
          <w:tcPr>
            <w:tcW w:type="dxa" w:w="245"/>
          </w:tcPr>
          <w:p>
            <w:r>
              <w:t>ATIQ AHMED</w:t>
            </w:r>
          </w:p>
        </w:tc>
        <w:tc>
          <w:tcPr>
            <w:tcW w:type="dxa" w:w="245"/>
          </w:tcPr>
          <w:p>
            <w:r>
              <w:t>FARHANA KAMRAN</w:t>
            </w:r>
          </w:p>
        </w:tc>
        <w:tc>
          <w:tcPr>
            <w:tcW w:type="dxa" w:w="245"/>
          </w:tcPr>
          <w:p>
            <w:r>
              <w:t>SARWAT AZIZ</w:t>
            </w:r>
          </w:p>
        </w:tc>
        <w:tc>
          <w:tcPr>
            <w:tcW w:type="dxa" w:w="245"/>
          </w:tcPr>
          <w:p>
            <w:r>
              <w:t>BEENISH KAMRAN</w:t>
            </w:r>
          </w:p>
        </w:tc>
        <w:tc>
          <w:tcPr>
            <w:tcW w:type="dxa" w:w="245"/>
          </w:tcPr>
          <w:p>
            <w:r>
              <w:t>KIRAN HUSNAIN</w:t>
            </w:r>
          </w:p>
        </w:tc>
        <w:tc>
          <w:tcPr>
            <w:tcW w:type="dxa" w:w="245"/>
          </w:tcPr>
          <w:p>
            <w:r>
              <w:t>TABUSSUM</w:t>
            </w:r>
          </w:p>
        </w:tc>
        <w:tc>
          <w:tcPr>
            <w:tcW w:type="dxa" w:w="245"/>
          </w:tcPr>
          <w:p>
            <w:r>
              <w:t>FARHANA ABBASI</w:t>
            </w:r>
          </w:p>
        </w:tc>
        <w:tc>
          <w:tcPr>
            <w:tcW w:type="dxa" w:w="245"/>
          </w:tcPr>
          <w:p>
            <w:r>
              <w:t>FARHANA IMRAN</w:t>
            </w:r>
          </w:p>
        </w:tc>
        <w:tc>
          <w:tcPr>
            <w:tcW w:type="dxa" w:w="245"/>
          </w:tcPr>
          <w:p>
            <w:r>
              <w:t>TAUQEER SABIR</w:t>
            </w:r>
          </w:p>
        </w:tc>
        <w:tc>
          <w:tcPr>
            <w:tcW w:type="dxa" w:w="245"/>
          </w:tcPr>
          <w:p>
            <w:r>
              <w:t>UMME TYABA</w:t>
            </w:r>
          </w:p>
        </w:tc>
        <w:tc>
          <w:tcPr>
            <w:tcW w:type="dxa" w:w="245"/>
          </w:tcPr>
          <w:p>
            <w:r>
              <w:t>IRUM NAZ</w:t>
            </w:r>
          </w:p>
        </w:tc>
        <w:tc>
          <w:tcPr>
            <w:tcW w:type="dxa" w:w="245"/>
          </w:tcPr>
          <w:p>
            <w:r>
              <w:t>SAQIBA</w:t>
            </w:r>
          </w:p>
        </w:tc>
        <w:tc>
          <w:tcPr>
            <w:tcW w:type="dxa" w:w="245"/>
          </w:tcPr>
          <w:p>
            <w:r>
              <w:t>KANWAL</w:t>
            </w:r>
          </w:p>
        </w:tc>
        <w:tc>
          <w:tcPr>
            <w:tcW w:type="dxa" w:w="245"/>
          </w:tcPr>
          <w:p>
            <w:r>
              <w:t>FATIMA TABASSUM</w:t>
            </w:r>
          </w:p>
        </w:tc>
        <w:tc>
          <w:tcPr>
            <w:tcW w:type="dxa" w:w="245"/>
          </w:tcPr>
          <w:p>
            <w:r>
              <w:t>RAFIA MEMON</w:t>
            </w:r>
          </w:p>
        </w:tc>
        <w:tc>
          <w:tcPr>
            <w:tcW w:type="dxa" w:w="245"/>
          </w:tcPr>
          <w:p>
            <w:r>
              <w:t>GHAZALA</w:t>
            </w:r>
          </w:p>
        </w:tc>
        <w:tc>
          <w:tcPr>
            <w:tcW w:type="dxa" w:w="245"/>
          </w:tcPr>
          <w:p>
            <w:r>
              <w:t>MARVI</w:t>
            </w:r>
          </w:p>
        </w:tc>
        <w:tc>
          <w:tcPr>
            <w:tcW w:type="dxa" w:w="245"/>
          </w:tcPr>
          <w:p>
            <w:r>
              <w:t>BUSHRA JAMSHED</w:t>
            </w:r>
          </w:p>
        </w:tc>
        <w:tc>
          <w:tcPr>
            <w:tcW w:type="dxa" w:w="245"/>
          </w:tcPr>
          <w:p>
            <w:r>
              <w:t>NADIA AMIR</w:t>
            </w:r>
          </w:p>
        </w:tc>
        <w:tc>
          <w:tcPr>
            <w:tcW w:type="dxa" w:w="245"/>
          </w:tcPr>
          <w:p>
            <w:r>
              <w:t>ALIA</w:t>
            </w:r>
          </w:p>
        </w:tc>
        <w:tc>
          <w:tcPr>
            <w:tcW w:type="dxa" w:w="245"/>
          </w:tcPr>
          <w:p>
            <w:r>
              <w:t>RUBINA AMIR</w:t>
            </w:r>
          </w:p>
        </w:tc>
        <w:tc>
          <w:tcPr>
            <w:tcW w:type="dxa" w:w="245"/>
          </w:tcPr>
          <w:p>
            <w:r>
              <w:t>SAMINA ANSARI</w:t>
            </w:r>
          </w:p>
        </w:tc>
        <w:tc>
          <w:tcPr>
            <w:tcW w:type="dxa" w:w="245"/>
          </w:tcPr>
          <w:p>
            <w:r>
              <w:t>LIB TEACHER</w:t>
            </w:r>
          </w:p>
        </w:tc>
        <w:tc>
          <w:tcPr>
            <w:tcW w:type="dxa" w:w="245"/>
          </w:tcPr>
          <w:p>
            <w:r>
              <w:t>LUBNA TARIQ</w:t>
            </w:r>
          </w:p>
        </w:tc>
        <w:tc>
          <w:tcPr>
            <w:tcW w:type="dxa" w:w="245"/>
          </w:tcPr>
          <w:p>
            <w:r>
              <w:t>KOSHILA</w:t>
            </w:r>
          </w:p>
        </w:tc>
        <w:tc>
          <w:tcPr>
            <w:tcW w:type="dxa" w:w="245"/>
          </w:tcPr>
          <w:p>
            <w:r>
              <w:t>NAZAR ABBASS</w:t>
            </w:r>
          </w:p>
        </w:tc>
        <w:tc>
          <w:tcPr>
            <w:tcW w:type="dxa" w:w="245"/>
          </w:tcPr>
          <w:p>
            <w:r>
              <w:t>AI TEACHER</w:t>
            </w:r>
          </w:p>
        </w:tc>
      </w:tr>
      <w:tr>
        <w:tc>
          <w:tcPr>
            <w:tcW w:type="dxa" w:w="245"/>
          </w:tcPr>
          <w:p>
            <w:r>
              <w:t>Wednesday</w:t>
            </w:r>
          </w:p>
        </w:tc>
        <w:tc>
          <w:tcPr>
            <w:tcW w:type="dxa" w:w="245"/>
          </w:tcPr>
          <w:p>
            <w:r>
              <w:t>1</w:t>
            </w:r>
          </w:p>
        </w:tc>
        <w:tc>
          <w:tcPr>
            <w:tcW w:type="dxa" w:w="245"/>
          </w:tcPr>
          <w:p>
            <w:r>
              <w:t>8:00-8:50</w:t>
            </w:r>
          </w:p>
        </w:tc>
        <w:tc>
          <w:tcPr>
            <w:tcW w:type="dxa" w:w="245"/>
          </w:tcPr>
          <w:p>
            <w:r>
              <w:t>8D ENGLISH</w:t>
            </w:r>
          </w:p>
        </w:tc>
        <w:tc>
          <w:tcPr>
            <w:tcW w:type="dxa" w:w="245"/>
          </w:tcPr>
          <w:p>
            <w:r>
              <w:t>8A ENGLISH</w:t>
            </w:r>
          </w:p>
        </w:tc>
        <w:tc>
          <w:tcPr>
            <w:tcW w:type="dxa" w:w="245"/>
          </w:tcPr>
          <w:p>
            <w:r>
              <w:t>7E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9E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6C URDU</w:t>
            </w:r>
          </w:p>
        </w:tc>
        <w:tc>
          <w:tcPr>
            <w:tcW w:type="dxa" w:w="245"/>
          </w:tcPr>
          <w:p>
            <w:r>
              <w:t>8B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9D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9B ISLAMIAT IX</w:t>
            </w:r>
          </w:p>
        </w:tc>
        <w:tc>
          <w:tcPr>
            <w:tcW w:type="dxa" w:w="245"/>
          </w:tcPr>
          <w:p>
            <w:r>
              <w:t>6D MATHS</w:t>
            </w:r>
          </w:p>
        </w:tc>
        <w:tc>
          <w:tcPr>
            <w:tcW w:type="dxa" w:w="245"/>
          </w:tcPr>
          <w:p>
            <w:r>
              <w:t>7D MATHS</w:t>
            </w:r>
          </w:p>
        </w:tc>
        <w:tc>
          <w:tcPr>
            <w:tcW w:type="dxa" w:w="245"/>
          </w:tcPr>
          <w:p>
            <w:r>
              <w:t>6B MATHS</w:t>
            </w:r>
          </w:p>
        </w:tc>
        <w:tc>
          <w:tcPr>
            <w:tcW w:type="dxa" w:w="245"/>
          </w:tcPr>
          <w:p>
            <w:r>
              <w:t>10A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7C GENERAL SCIENCE</w:t>
            </w:r>
          </w:p>
        </w:tc>
        <w:tc>
          <w:tcPr>
            <w:tcW w:type="dxa" w:w="245"/>
          </w:tcPr>
          <w:p>
            <w:r>
              <w:t>7A GENERAL SCIENCE</w:t>
            </w:r>
          </w:p>
        </w:tc>
        <w:tc>
          <w:tcPr>
            <w:tcW w:type="dxa" w:w="245"/>
          </w:tcPr>
          <w:p>
            <w:r>
              <w:t>8C GENERAL SCIENCE</w:t>
            </w:r>
          </w:p>
        </w:tc>
        <w:tc>
          <w:tcPr>
            <w:tcW w:type="dxa" w:w="245"/>
          </w:tcPr>
          <w:p>
            <w:r>
              <w:t>10D PHYSICS</w:t>
            </w:r>
          </w:p>
        </w:tc>
        <w:tc>
          <w:tcPr>
            <w:tcW w:type="dxa" w:w="245"/>
          </w:tcPr>
          <w:p>
            <w:r>
              <w:t>9A BIOLOGY</w:t>
            </w:r>
          </w:p>
        </w:tc>
        <w:tc>
          <w:tcPr>
            <w:tcW w:type="dxa" w:w="245"/>
          </w:tcPr>
          <w:p>
            <w:r>
              <w:t>10B PHYSICS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10E CHEMISTRY</w:t>
            </w:r>
          </w:p>
        </w:tc>
        <w:tc>
          <w:tcPr>
            <w:tcW w:type="dxa" w:w="245"/>
          </w:tcPr>
          <w:p>
            <w:r>
              <w:t>10C COMPUTER IX-X</w:t>
            </w:r>
          </w:p>
        </w:tc>
        <w:tc>
          <w:tcPr>
            <w:tcW w:type="dxa" w:w="245"/>
          </w:tcPr>
          <w:p>
            <w:r>
              <w:t>9C COMPUTER IX-X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6E S.ST</w:t>
            </w:r>
          </w:p>
        </w:tc>
        <w:tc>
          <w:tcPr>
            <w:tcW w:type="dxa" w:w="245"/>
          </w:tcPr>
          <w:p>
            <w:r>
              <w:t>7B SINDHI</w:t>
            </w:r>
          </w:p>
        </w:tc>
        <w:tc>
          <w:tcPr>
            <w:tcW w:type="dxa" w:w="245"/>
          </w:tcPr>
          <w:p>
            <w:r>
              <w:t>10F SINDHI-X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6A GEOGRAPHY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9F ECONOMICS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2</w:t>
            </w:r>
          </w:p>
        </w:tc>
        <w:tc>
          <w:tcPr>
            <w:tcW w:type="dxa" w:w="245"/>
          </w:tcPr>
          <w:p>
            <w:r>
              <w:t>8:50-9:30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6D S.ST</w:t>
            </w:r>
          </w:p>
        </w:tc>
        <w:tc>
          <w:tcPr>
            <w:tcW w:type="dxa" w:w="245"/>
          </w:tcPr>
          <w:p>
            <w:r>
              <w:t>7B S.ST</w:t>
            </w:r>
          </w:p>
        </w:tc>
        <w:tc>
          <w:tcPr>
            <w:tcW w:type="dxa" w:w="245"/>
          </w:tcPr>
          <w:p>
            <w:r>
              <w:t>8A Geography</w:t>
            </w:r>
          </w:p>
        </w:tc>
        <w:tc>
          <w:tcPr>
            <w:tcW w:type="dxa" w:w="245"/>
          </w:tcPr>
          <w:p>
            <w:r>
              <w:t>9F ENGLISH</w:t>
            </w:r>
          </w:p>
        </w:tc>
        <w:tc>
          <w:tcPr>
            <w:tcW w:type="dxa" w:w="245"/>
          </w:tcPr>
          <w:p>
            <w:r>
              <w:t>7C S.ST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7D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8D ARABIC</w:t>
            </w:r>
          </w:p>
        </w:tc>
        <w:tc>
          <w:tcPr>
            <w:tcW w:type="dxa" w:w="245"/>
          </w:tcPr>
          <w:p>
            <w:r>
              <w:t>6E ISLAMIAT</w:t>
            </w:r>
          </w:p>
        </w:tc>
        <w:tc>
          <w:tcPr>
            <w:tcW w:type="dxa" w:w="245"/>
          </w:tcPr>
          <w:p>
            <w:r>
              <w:t>9D ISLAMIAT IX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9C ISLAMIAT IX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7A MATHS</w:t>
            </w:r>
          </w:p>
        </w:tc>
        <w:tc>
          <w:tcPr>
            <w:tcW w:type="dxa" w:w="245"/>
          </w:tcPr>
          <w:p>
            <w:r>
              <w:t>6A MATHS</w:t>
            </w:r>
          </w:p>
        </w:tc>
        <w:tc>
          <w:tcPr>
            <w:tcW w:type="dxa" w:w="245"/>
          </w:tcPr>
          <w:p>
            <w:r>
              <w:t>9A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9E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10A BIOLOGY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10D CHEMISTRY</w:t>
            </w:r>
          </w:p>
        </w:tc>
        <w:tc>
          <w:tcPr>
            <w:tcW w:type="dxa" w:w="245"/>
          </w:tcPr>
          <w:p>
            <w:r>
              <w:t>10E CHEMISTRY</w:t>
            </w:r>
          </w:p>
        </w:tc>
        <w:tc>
          <w:tcPr>
            <w:tcW w:type="dxa" w:w="245"/>
          </w:tcPr>
          <w:p>
            <w:r>
              <w:t>7E COMPUTER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6B GEOGRAPHY</w:t>
            </w:r>
          </w:p>
        </w:tc>
        <w:tc>
          <w:tcPr>
            <w:tcW w:type="dxa" w:w="245"/>
          </w:tcPr>
          <w:p>
            <w:r>
              <w:t>8C SINDHI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6C S.ST</w:t>
            </w:r>
          </w:p>
        </w:tc>
        <w:tc>
          <w:tcPr>
            <w:tcW w:type="dxa" w:w="245"/>
          </w:tcPr>
          <w:p>
            <w:r>
              <w:t>10F MATHS</w:t>
            </w:r>
          </w:p>
        </w:tc>
        <w:tc>
          <w:tcPr>
            <w:tcW w:type="dxa" w:w="245"/>
          </w:tcPr>
          <w:p>
            <w:r>
              <w:t>8B S.ST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10B LIBRARY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9B GAMES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3</w:t>
            </w:r>
          </w:p>
        </w:tc>
        <w:tc>
          <w:tcPr>
            <w:tcW w:type="dxa" w:w="245"/>
          </w:tcPr>
          <w:p>
            <w:r>
              <w:t>9:30-10:10</w:t>
            </w:r>
          </w:p>
        </w:tc>
        <w:tc>
          <w:tcPr>
            <w:tcW w:type="dxa" w:w="245"/>
          </w:tcPr>
          <w:p>
            <w:r>
              <w:t>9C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6B ENGLISH</w:t>
            </w:r>
          </w:p>
        </w:tc>
        <w:tc>
          <w:tcPr>
            <w:tcW w:type="dxa" w:w="245"/>
          </w:tcPr>
          <w:p>
            <w:r>
              <w:t>10B ENGLISH</w:t>
            </w:r>
          </w:p>
        </w:tc>
        <w:tc>
          <w:tcPr>
            <w:tcW w:type="dxa" w:w="245"/>
          </w:tcPr>
          <w:p>
            <w:r>
              <w:t>7C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7A URDU</w:t>
            </w:r>
          </w:p>
        </w:tc>
        <w:tc>
          <w:tcPr>
            <w:tcW w:type="dxa" w:w="245"/>
          </w:tcPr>
          <w:p>
            <w:r>
              <w:t>7B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7E URDU</w:t>
            </w:r>
          </w:p>
        </w:tc>
        <w:tc>
          <w:tcPr>
            <w:tcW w:type="dxa" w:w="245"/>
          </w:tcPr>
          <w:p>
            <w:r>
              <w:t>8A ARABIC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6D ISLAMIAT</w:t>
            </w:r>
          </w:p>
        </w:tc>
        <w:tc>
          <w:tcPr>
            <w:tcW w:type="dxa" w:w="245"/>
          </w:tcPr>
          <w:p>
            <w:r>
              <w:t>8B ARABIC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9F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6A MATHS</w:t>
            </w:r>
          </w:p>
        </w:tc>
        <w:tc>
          <w:tcPr>
            <w:tcW w:type="dxa" w:w="245"/>
          </w:tcPr>
          <w:p>
            <w:r>
              <w:t>10D MATHS</w:t>
            </w:r>
          </w:p>
        </w:tc>
        <w:tc>
          <w:tcPr>
            <w:tcW w:type="dxa" w:w="245"/>
          </w:tcPr>
          <w:p>
            <w:r>
              <w:t>9D PHYSICS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8D GENERAL SCIENCE</w:t>
            </w:r>
          </w:p>
        </w:tc>
        <w:tc>
          <w:tcPr>
            <w:tcW w:type="dxa" w:w="245"/>
          </w:tcPr>
          <w:p>
            <w:r>
              <w:t>7D GENERAL SCIENCE</w:t>
            </w:r>
          </w:p>
        </w:tc>
        <w:tc>
          <w:tcPr>
            <w:tcW w:type="dxa" w:w="245"/>
          </w:tcPr>
          <w:p>
            <w:r>
              <w:t>6E GENERAL SCIENCE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9A PHYSICS</w:t>
            </w:r>
          </w:p>
        </w:tc>
        <w:tc>
          <w:tcPr>
            <w:tcW w:type="dxa" w:w="245"/>
          </w:tcPr>
          <w:p>
            <w:r>
              <w:t>10A CHEMISTRY</w:t>
            </w:r>
          </w:p>
        </w:tc>
        <w:tc>
          <w:tcPr>
            <w:tcW w:type="dxa" w:w="245"/>
          </w:tcPr>
          <w:p>
            <w:r>
              <w:t>9B PHYSICS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9E COMPUTER IX-X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6C SINDHI</w:t>
            </w:r>
          </w:p>
        </w:tc>
        <w:tc>
          <w:tcPr>
            <w:tcW w:type="dxa" w:w="245"/>
          </w:tcPr>
          <w:p>
            <w:r>
              <w:t>8C GP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10C PAKISTAN STUDIES</w:t>
            </w:r>
          </w:p>
        </w:tc>
        <w:tc>
          <w:tcPr>
            <w:tcW w:type="dxa" w:w="245"/>
          </w:tcPr>
          <w:p>
            <w:r>
              <w:t>10F PAKISTAN STUDIES</w:t>
            </w:r>
          </w:p>
        </w:tc>
        <w:tc>
          <w:tcPr>
            <w:tcW w:type="dxa" w:w="245"/>
          </w:tcPr>
          <w:p>
            <w:r>
              <w:t>10E LIBRARY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4</w:t>
            </w:r>
          </w:p>
        </w:tc>
        <w:tc>
          <w:tcPr>
            <w:tcW w:type="dxa" w:w="245"/>
          </w:tcPr>
          <w:p>
            <w:r>
              <w:t>10:10-10:50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6D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10A ENGLISH</w:t>
            </w:r>
          </w:p>
        </w:tc>
        <w:tc>
          <w:tcPr>
            <w:tcW w:type="dxa" w:w="245"/>
          </w:tcPr>
          <w:p>
            <w:r>
              <w:t>6E URDU</w:t>
            </w:r>
          </w:p>
        </w:tc>
        <w:tc>
          <w:tcPr>
            <w:tcW w:type="dxa" w:w="245"/>
          </w:tcPr>
          <w:p>
            <w:r>
              <w:t>8A URDU</w:t>
            </w:r>
          </w:p>
        </w:tc>
        <w:tc>
          <w:tcPr>
            <w:tcW w:type="dxa" w:w="245"/>
          </w:tcPr>
          <w:p>
            <w:r>
              <w:t>9F URDU</w:t>
            </w:r>
          </w:p>
        </w:tc>
        <w:tc>
          <w:tcPr>
            <w:tcW w:type="dxa" w:w="245"/>
          </w:tcPr>
          <w:p>
            <w:r>
              <w:t>6A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9A ISLAMIAT IX</w:t>
            </w:r>
          </w:p>
        </w:tc>
        <w:tc>
          <w:tcPr>
            <w:tcW w:type="dxa" w:w="245"/>
          </w:tcPr>
          <w:p>
            <w:r>
              <w:t>7A ISLAMIAT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8D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10E MATHS</w:t>
            </w:r>
          </w:p>
        </w:tc>
        <w:tc>
          <w:tcPr>
            <w:tcW w:type="dxa" w:w="245"/>
          </w:tcPr>
          <w:p>
            <w:r>
              <w:t>8B MATHS</w:t>
            </w:r>
          </w:p>
        </w:tc>
        <w:tc>
          <w:tcPr>
            <w:tcW w:type="dxa" w:w="245"/>
          </w:tcPr>
          <w:p>
            <w:r>
              <w:t>6C GENERAL SCIENCE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7B GENERAL SCIENCE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10B BIOLOGY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9C CHEMISTRY</w:t>
            </w:r>
          </w:p>
        </w:tc>
        <w:tc>
          <w:tcPr>
            <w:tcW w:type="dxa" w:w="245"/>
          </w:tcPr>
          <w:p>
            <w:r>
              <w:t>9B PHYSICS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8C COMPUTER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9E COMPUTER IX-X</w:t>
            </w:r>
          </w:p>
        </w:tc>
        <w:tc>
          <w:tcPr>
            <w:tcW w:type="dxa" w:w="245"/>
          </w:tcPr>
          <w:p>
            <w:r>
              <w:t>7D S.ST</w:t>
            </w:r>
          </w:p>
        </w:tc>
        <w:tc>
          <w:tcPr>
            <w:tcW w:type="dxa" w:w="245"/>
          </w:tcPr>
          <w:p>
            <w:r>
              <w:t>10C SINDHI-X</w:t>
            </w:r>
          </w:p>
        </w:tc>
        <w:tc>
          <w:tcPr>
            <w:tcW w:type="dxa" w:w="245"/>
          </w:tcPr>
          <w:p>
            <w:r>
              <w:t>10D SINDHI-X</w:t>
            </w:r>
          </w:p>
        </w:tc>
        <w:tc>
          <w:tcPr>
            <w:tcW w:type="dxa" w:w="245"/>
          </w:tcPr>
          <w:p>
            <w:r>
              <w:t>7C SINDHI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7E S.ST</w:t>
            </w:r>
          </w:p>
        </w:tc>
        <w:tc>
          <w:tcPr>
            <w:tcW w:type="dxa" w:w="245"/>
          </w:tcPr>
          <w:p>
            <w:r>
              <w:t>9D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10F ECONOMICS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6B AI</w:t>
            </w:r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10:50-11:20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5</w:t>
            </w:r>
          </w:p>
        </w:tc>
        <w:tc>
          <w:tcPr>
            <w:tcW w:type="dxa" w:w="245"/>
          </w:tcPr>
          <w:p>
            <w:r>
              <w:t>11:20-12:00</w:t>
            </w:r>
          </w:p>
        </w:tc>
        <w:tc>
          <w:tcPr>
            <w:tcW w:type="dxa" w:w="245"/>
          </w:tcPr>
          <w:p>
            <w:r>
              <w:t>10C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9A ENGLISH</w:t>
            </w:r>
          </w:p>
        </w:tc>
        <w:tc>
          <w:tcPr>
            <w:tcW w:type="dxa" w:w="245"/>
          </w:tcPr>
          <w:p>
            <w:r>
              <w:t>7A ENGLISH</w:t>
            </w:r>
          </w:p>
        </w:tc>
        <w:tc>
          <w:tcPr>
            <w:tcW w:type="dxa" w:w="245"/>
          </w:tcPr>
          <w:p>
            <w:r>
              <w:t>10F ENGLISH</w:t>
            </w:r>
          </w:p>
        </w:tc>
        <w:tc>
          <w:tcPr>
            <w:tcW w:type="dxa" w:w="245"/>
          </w:tcPr>
          <w:p>
            <w:r>
              <w:t>6D URDU</w:t>
            </w:r>
          </w:p>
        </w:tc>
        <w:tc>
          <w:tcPr>
            <w:tcW w:type="dxa" w:w="245"/>
          </w:tcPr>
          <w:p>
            <w:r>
              <w:t>9C URDU</w:t>
            </w:r>
          </w:p>
        </w:tc>
        <w:tc>
          <w:tcPr>
            <w:tcW w:type="dxa" w:w="245"/>
          </w:tcPr>
          <w:p>
            <w:r>
              <w:t>9E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7D ARABIC</w:t>
            </w:r>
          </w:p>
        </w:tc>
        <w:tc>
          <w:tcPr>
            <w:tcW w:type="dxa" w:w="245"/>
          </w:tcPr>
          <w:p>
            <w:r>
              <w:t>7B ISLAMIAT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9B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8A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8B MATHS</w:t>
            </w:r>
          </w:p>
        </w:tc>
        <w:tc>
          <w:tcPr>
            <w:tcW w:type="dxa" w:w="245"/>
          </w:tcPr>
          <w:p>
            <w:r>
              <w:t>7E GENERAL SCIENCE</w:t>
            </w:r>
          </w:p>
        </w:tc>
        <w:tc>
          <w:tcPr>
            <w:tcW w:type="dxa" w:w="245"/>
          </w:tcPr>
          <w:p>
            <w:r>
              <w:t>6B GENERAL SCIENCE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10E PHYSICS</w:t>
            </w:r>
          </w:p>
        </w:tc>
        <w:tc>
          <w:tcPr>
            <w:tcW w:type="dxa" w:w="245"/>
          </w:tcPr>
          <w:p>
            <w:r>
              <w:t>10D BIOLOGY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9D CHEMISTRY</w:t>
            </w:r>
          </w:p>
        </w:tc>
        <w:tc>
          <w:tcPr>
            <w:tcW w:type="dxa" w:w="245"/>
          </w:tcPr>
          <w:p>
            <w:r>
              <w:t>9F GENERAL SCIENCE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6E COMPUTER</w:t>
            </w:r>
          </w:p>
        </w:tc>
        <w:tc>
          <w:tcPr>
            <w:tcW w:type="dxa" w:w="245"/>
          </w:tcPr>
          <w:p>
            <w:r>
              <w:t>7C COMPUTER</w:t>
            </w:r>
          </w:p>
        </w:tc>
        <w:tc>
          <w:tcPr>
            <w:tcW w:type="dxa" w:w="245"/>
          </w:tcPr>
          <w:p>
            <w:r>
              <w:t>6A HISTORY</w:t>
            </w:r>
          </w:p>
        </w:tc>
        <w:tc>
          <w:tcPr>
            <w:tcW w:type="dxa" w:w="245"/>
          </w:tcPr>
          <w:p>
            <w:r>
              <w:t>10A SINDHI-X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8D GP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10B PAKISTAN STUDIES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6C GAMES</w:t>
            </w:r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</w:t>
            </w:r>
          </w:p>
        </w:tc>
        <w:tc>
          <w:tcPr>
            <w:tcW w:type="dxa" w:w="245"/>
          </w:tcPr>
          <w:p>
            <w:r>
              <w:t>12:00-12:40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7B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9D ENGLISH</w:t>
            </w:r>
          </w:p>
        </w:tc>
        <w:tc>
          <w:tcPr>
            <w:tcW w:type="dxa" w:w="245"/>
          </w:tcPr>
          <w:p>
            <w:r>
              <w:t>8B ENGLISH</w:t>
            </w:r>
          </w:p>
        </w:tc>
        <w:tc>
          <w:tcPr>
            <w:tcW w:type="dxa" w:w="245"/>
          </w:tcPr>
          <w:p>
            <w:r>
              <w:t>9B ENGLISH</w:t>
            </w:r>
          </w:p>
        </w:tc>
        <w:tc>
          <w:tcPr>
            <w:tcW w:type="dxa" w:w="245"/>
          </w:tcPr>
          <w:p>
            <w:r>
              <w:t>7C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8D ISLAMIAT</w:t>
            </w:r>
          </w:p>
        </w:tc>
        <w:tc>
          <w:tcPr>
            <w:tcW w:type="dxa" w:w="245"/>
          </w:tcPr>
          <w:p>
            <w:r>
              <w:t>6E ARABIC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6B ARABIC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7D MATHS</w:t>
            </w:r>
          </w:p>
        </w:tc>
        <w:tc>
          <w:tcPr>
            <w:tcW w:type="dxa" w:w="245"/>
          </w:tcPr>
          <w:p>
            <w:r>
              <w:t>9C MATHS</w:t>
            </w:r>
          </w:p>
        </w:tc>
        <w:tc>
          <w:tcPr>
            <w:tcW w:type="dxa" w:w="245"/>
          </w:tcPr>
          <w:p>
            <w:r>
              <w:t>8A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6A GENERAL SCIENCE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10A PHYSICS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9E CHEMISTRY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9F COMPUTER IX-X</w:t>
            </w:r>
          </w:p>
        </w:tc>
        <w:tc>
          <w:tcPr>
            <w:tcW w:type="dxa" w:w="245"/>
          </w:tcPr>
          <w:p>
            <w:r>
              <w:t>6C COMPUTER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7A HISTORY</w:t>
            </w:r>
          </w:p>
        </w:tc>
        <w:tc>
          <w:tcPr>
            <w:tcW w:type="dxa" w:w="245"/>
          </w:tcPr>
          <w:p>
            <w:r>
              <w:t>10C SINDHI-X</w:t>
            </w:r>
          </w:p>
        </w:tc>
        <w:tc>
          <w:tcPr>
            <w:tcW w:type="dxa" w:w="245"/>
          </w:tcPr>
          <w:p>
            <w:r>
              <w:t>10B SINDHI-X</w:t>
            </w:r>
          </w:p>
        </w:tc>
        <w:tc>
          <w:tcPr>
            <w:tcW w:type="dxa" w:w="245"/>
          </w:tcPr>
          <w:p>
            <w:r>
              <w:t>6D SINDHI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10E PAKISTAN STUDIES</w:t>
            </w:r>
          </w:p>
        </w:tc>
        <w:tc>
          <w:tcPr>
            <w:tcW w:type="dxa" w:w="245"/>
          </w:tcPr>
          <w:p>
            <w:r>
              <w:t>10F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8C S.ST</w:t>
            </w:r>
          </w:p>
        </w:tc>
        <w:tc>
          <w:tcPr>
            <w:tcW w:type="dxa" w:w="245"/>
          </w:tcPr>
          <w:p>
            <w:r>
              <w:t>10D LIBRARY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9A GAMES</w:t>
            </w:r>
          </w:p>
        </w:tc>
        <w:tc>
          <w:tcPr>
            <w:tcW w:type="dxa" w:w="245"/>
          </w:tcPr>
          <w:p>
            <w:r>
              <w:t>7E GAMES</w:t>
            </w:r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</w:t>
            </w:r>
          </w:p>
        </w:tc>
        <w:tc>
          <w:tcPr>
            <w:tcW w:type="dxa" w:w="245"/>
          </w:tcPr>
          <w:p>
            <w:r>
              <w:t>12:40-1:20</w:t>
            </w:r>
          </w:p>
        </w:tc>
        <w:tc>
          <w:tcPr>
            <w:tcW w:type="dxa" w:w="245"/>
          </w:tcPr>
          <w:p>
            <w:r>
              <w:t>6A ENGLISH</w:t>
            </w:r>
          </w:p>
        </w:tc>
        <w:tc>
          <w:tcPr>
            <w:tcW w:type="dxa" w:w="245"/>
          </w:tcPr>
          <w:p>
            <w:r>
              <w:t>6C ENGLISH</w:t>
            </w:r>
          </w:p>
        </w:tc>
        <w:tc>
          <w:tcPr>
            <w:tcW w:type="dxa" w:w="245"/>
          </w:tcPr>
          <w:p>
            <w:r>
              <w:t>6E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9B URDU</w:t>
            </w:r>
          </w:p>
        </w:tc>
        <w:tc>
          <w:tcPr>
            <w:tcW w:type="dxa" w:w="245"/>
          </w:tcPr>
          <w:p>
            <w:r>
              <w:t>8C URDU</w:t>
            </w:r>
          </w:p>
        </w:tc>
        <w:tc>
          <w:tcPr>
            <w:tcW w:type="dxa" w:w="245"/>
          </w:tcPr>
          <w:p>
            <w:r>
              <w:t>9A URDU</w:t>
            </w:r>
          </w:p>
        </w:tc>
        <w:tc>
          <w:tcPr>
            <w:tcW w:type="dxa" w:w="245"/>
          </w:tcPr>
          <w:p>
            <w:r>
              <w:t>7D ISLAMIAT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9F ISLAMIAT IX</w:t>
            </w:r>
          </w:p>
        </w:tc>
        <w:tc>
          <w:tcPr>
            <w:tcW w:type="dxa" w:w="245"/>
          </w:tcPr>
          <w:p>
            <w:r>
              <w:t>7C ISLAMIAT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7E MATHS</w:t>
            </w:r>
          </w:p>
        </w:tc>
        <w:tc>
          <w:tcPr>
            <w:tcW w:type="dxa" w:w="245"/>
          </w:tcPr>
          <w:p>
            <w:r>
              <w:t>10C MATHS</w:t>
            </w:r>
          </w:p>
        </w:tc>
        <w:tc>
          <w:tcPr>
            <w:tcW w:type="dxa" w:w="245"/>
          </w:tcPr>
          <w:p>
            <w:r>
              <w:t>9D BIOLOGY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6D GENERAL SCIENCE</w:t>
            </w:r>
          </w:p>
        </w:tc>
        <w:tc>
          <w:tcPr>
            <w:tcW w:type="dxa" w:w="245"/>
          </w:tcPr>
          <w:p>
            <w:r>
              <w:t>9E PHYSICS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9C PHYSICS</w:t>
            </w:r>
          </w:p>
        </w:tc>
        <w:tc>
          <w:tcPr>
            <w:tcW w:type="dxa" w:w="245"/>
          </w:tcPr>
          <w:p>
            <w:r>
              <w:t>8A GENERAL SCIENCE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10B CHEMISTRY</w:t>
            </w:r>
          </w:p>
        </w:tc>
        <w:tc>
          <w:tcPr>
            <w:tcW w:type="dxa" w:w="245"/>
          </w:tcPr>
          <w:p>
            <w:r>
              <w:t>7A COMPUTER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7B COMPUTER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10E SINDHI-X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10D PAKISTAN STUDIES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10A PAKISTAN STUDIES</w:t>
            </w:r>
          </w:p>
        </w:tc>
        <w:tc>
          <w:tcPr>
            <w:tcW w:type="dxa" w:w="245"/>
          </w:tcPr>
          <w:p>
            <w:r>
              <w:t>8D S.ST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8B GAMES</w:t>
            </w:r>
          </w:p>
        </w:tc>
        <w:tc>
          <w:tcPr>
            <w:tcW w:type="dxa" w:w="245"/>
          </w:tcPr>
          <w:p>
            <w:r>
              <w:t>6B GAMES</w:t>
            </w:r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</w:t>
            </w:r>
          </w:p>
        </w:tc>
        <w:tc>
          <w:tcPr>
            <w:tcW w:type="dxa" w:w="245"/>
          </w:tcPr>
          <w:p>
            <w:r>
              <w:t>1:20-2:00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7D ENGLISH</w:t>
            </w:r>
          </w:p>
        </w:tc>
        <w:tc>
          <w:tcPr>
            <w:tcW w:type="dxa" w:w="245"/>
          </w:tcPr>
          <w:p>
            <w:r>
              <w:t>10E ENGLISH</w:t>
            </w:r>
          </w:p>
        </w:tc>
        <w:tc>
          <w:tcPr>
            <w:tcW w:type="dxa" w:w="245"/>
          </w:tcPr>
          <w:p>
            <w:r>
              <w:t>9F ENGLISH</w:t>
            </w:r>
          </w:p>
        </w:tc>
        <w:tc>
          <w:tcPr>
            <w:tcW w:type="dxa" w:w="245"/>
          </w:tcPr>
          <w:p>
            <w:r>
              <w:t>10D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8D URDU</w:t>
            </w:r>
          </w:p>
        </w:tc>
        <w:tc>
          <w:tcPr>
            <w:tcW w:type="dxa" w:w="245"/>
          </w:tcPr>
          <w:p>
            <w:r>
              <w:t>6B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9E ISLAMIAT IX</w:t>
            </w:r>
          </w:p>
        </w:tc>
        <w:tc>
          <w:tcPr>
            <w:tcW w:type="dxa" w:w="245"/>
          </w:tcPr>
          <w:p>
            <w:r>
              <w:t>7B MATHS</w:t>
            </w:r>
          </w:p>
        </w:tc>
        <w:tc>
          <w:tcPr>
            <w:tcW w:type="dxa" w:w="245"/>
          </w:tcPr>
          <w:p>
            <w:r>
              <w:t>6E MATHS</w:t>
            </w:r>
          </w:p>
        </w:tc>
        <w:tc>
          <w:tcPr>
            <w:tcW w:type="dxa" w:w="245"/>
          </w:tcPr>
          <w:p>
            <w:r>
              <w:t>6C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7C MATHS</w:t>
            </w:r>
          </w:p>
        </w:tc>
        <w:tc>
          <w:tcPr>
            <w:tcW w:type="dxa" w:w="245"/>
          </w:tcPr>
          <w:p>
            <w:r>
              <w:t>10B MATHS</w:t>
            </w:r>
          </w:p>
        </w:tc>
        <w:tc>
          <w:tcPr>
            <w:tcW w:type="dxa" w:w="245"/>
          </w:tcPr>
          <w:p>
            <w:r>
              <w:t>9D BIOLOGY</w:t>
            </w:r>
          </w:p>
        </w:tc>
        <w:tc>
          <w:tcPr>
            <w:tcW w:type="dxa" w:w="245"/>
          </w:tcPr>
          <w:p>
            <w:r>
              <w:t>8B GENERAL SCIENCE</w:t>
            </w:r>
          </w:p>
        </w:tc>
        <w:tc>
          <w:tcPr>
            <w:tcW w:type="dxa" w:w="245"/>
          </w:tcPr>
          <w:p>
            <w:r>
              <w:t>10F GENERAL SCIENCE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10A BIOLOGY</w:t>
            </w:r>
          </w:p>
        </w:tc>
        <w:tc>
          <w:tcPr>
            <w:tcW w:type="dxa" w:w="245"/>
          </w:tcPr>
          <w:p>
            <w:r>
              <w:t>9C PHYSICS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9B CHEMISTRY</w:t>
            </w:r>
          </w:p>
        </w:tc>
        <w:tc>
          <w:tcPr>
            <w:tcW w:type="dxa" w:w="245"/>
          </w:tcPr>
          <w:p>
            <w:r>
              <w:t>9A CHEMISTRY</w:t>
            </w:r>
          </w:p>
        </w:tc>
        <w:tc>
          <w:tcPr>
            <w:tcW w:type="dxa" w:w="245"/>
          </w:tcPr>
          <w:p>
            <w:r>
              <w:t>6A COMPUTER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6D COMPUTER</w:t>
            </w:r>
          </w:p>
        </w:tc>
        <w:tc>
          <w:tcPr>
            <w:tcW w:type="dxa" w:w="245"/>
          </w:tcPr>
          <w:p>
            <w:r>
              <w:t>8A History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7E SINDHI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8C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10C LIBRARY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7A AI</w:t>
            </w:r>
          </w:p>
        </w:tc>
      </w:tr>
    </w:tbl>
    <w:p/>
    <w:p>
      <w:pPr>
        <w:pStyle w:val="Heading1"/>
      </w:pPr>
      <w:r>
        <w:t>Thursday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</w:tblGrid>
      <w:tr>
        <w:tc>
          <w:tcPr>
            <w:tcW w:type="dxa" w:w="245"/>
          </w:tcPr>
          <w:p>
            <w:r>
              <w:t>Day</w:t>
            </w:r>
          </w:p>
        </w:tc>
        <w:tc>
          <w:tcPr>
            <w:tcW w:type="dxa" w:w="245"/>
          </w:tcPr>
          <w:p>
            <w:r>
              <w:t>P. No.</w:t>
            </w:r>
          </w:p>
        </w:tc>
        <w:tc>
          <w:tcPr>
            <w:tcW w:type="dxa" w:w="245"/>
          </w:tcPr>
          <w:p>
            <w:r>
              <w:t>Bell Timing</w:t>
            </w:r>
          </w:p>
        </w:tc>
        <w:tc>
          <w:tcPr>
            <w:tcW w:type="dxa" w:w="245"/>
          </w:tcPr>
          <w:p>
            <w:r>
              <w:t>MEHREEN KHAN</w:t>
            </w:r>
          </w:p>
        </w:tc>
        <w:tc>
          <w:tcPr>
            <w:tcW w:type="dxa" w:w="245"/>
          </w:tcPr>
          <w:p>
            <w:r>
              <w:t>SARA HAYAT</w:t>
            </w:r>
          </w:p>
        </w:tc>
        <w:tc>
          <w:tcPr>
            <w:tcW w:type="dxa" w:w="245"/>
          </w:tcPr>
          <w:p>
            <w:r>
              <w:t>MARYAM KHAN</w:t>
            </w:r>
          </w:p>
        </w:tc>
        <w:tc>
          <w:tcPr>
            <w:tcW w:type="dxa" w:w="245"/>
          </w:tcPr>
          <w:p>
            <w:r>
              <w:t>IRUM BATOOL</w:t>
            </w:r>
          </w:p>
        </w:tc>
        <w:tc>
          <w:tcPr>
            <w:tcW w:type="dxa" w:w="245"/>
          </w:tcPr>
          <w:p>
            <w:r>
              <w:t>ZOHA</w:t>
            </w:r>
          </w:p>
        </w:tc>
        <w:tc>
          <w:tcPr>
            <w:tcW w:type="dxa" w:w="245"/>
          </w:tcPr>
          <w:p>
            <w:r>
              <w:t>AMINA NADEEM</w:t>
            </w:r>
          </w:p>
        </w:tc>
        <w:tc>
          <w:tcPr>
            <w:tcW w:type="dxa" w:w="245"/>
          </w:tcPr>
          <w:p>
            <w:r>
              <w:t>IMRANA JUNAID</w:t>
            </w:r>
          </w:p>
        </w:tc>
        <w:tc>
          <w:tcPr>
            <w:tcW w:type="dxa" w:w="245"/>
          </w:tcPr>
          <w:p>
            <w:r>
              <w:t>SHAZIA JAMEEL</w:t>
            </w:r>
          </w:p>
        </w:tc>
        <w:tc>
          <w:tcPr>
            <w:tcW w:type="dxa" w:w="245"/>
          </w:tcPr>
          <w:p>
            <w:r>
              <w:t>SHAMA AMIR</w:t>
            </w:r>
          </w:p>
        </w:tc>
        <w:tc>
          <w:tcPr>
            <w:tcW w:type="dxa" w:w="245"/>
          </w:tcPr>
          <w:p>
            <w:r>
              <w:t>HUMAIRA</w:t>
            </w:r>
          </w:p>
        </w:tc>
        <w:tc>
          <w:tcPr>
            <w:tcW w:type="dxa" w:w="245"/>
          </w:tcPr>
          <w:p>
            <w:r>
              <w:t>MARYAM SHAHID</w:t>
            </w:r>
          </w:p>
        </w:tc>
        <w:tc>
          <w:tcPr>
            <w:tcW w:type="dxa" w:w="245"/>
          </w:tcPr>
          <w:p>
            <w:r>
              <w:t>ABDUL SALAM</w:t>
            </w:r>
          </w:p>
        </w:tc>
        <w:tc>
          <w:tcPr>
            <w:tcW w:type="dxa" w:w="245"/>
          </w:tcPr>
          <w:p>
            <w:r>
              <w:t>SALMAN</w:t>
            </w:r>
          </w:p>
        </w:tc>
        <w:tc>
          <w:tcPr>
            <w:tcW w:type="dxa" w:w="245"/>
          </w:tcPr>
          <w:p>
            <w:r>
              <w:t>AUN NAZAMI</w:t>
            </w:r>
          </w:p>
        </w:tc>
        <w:tc>
          <w:tcPr>
            <w:tcW w:type="dxa" w:w="245"/>
          </w:tcPr>
          <w:p>
            <w:r>
              <w:t>KANEEZ FATIMA</w:t>
            </w:r>
          </w:p>
        </w:tc>
        <w:tc>
          <w:tcPr>
            <w:tcW w:type="dxa" w:w="245"/>
          </w:tcPr>
          <w:p>
            <w:r>
              <w:t>FARKHANDA AHMED</w:t>
            </w:r>
          </w:p>
        </w:tc>
        <w:tc>
          <w:tcPr>
            <w:tcW w:type="dxa" w:w="245"/>
          </w:tcPr>
          <w:p>
            <w:r>
              <w:t>KINZA MUNEER</w:t>
            </w:r>
          </w:p>
        </w:tc>
        <w:tc>
          <w:tcPr>
            <w:tcW w:type="dxa" w:w="245"/>
          </w:tcPr>
          <w:p>
            <w:r>
              <w:t>RABIA IQBAL</w:t>
            </w:r>
          </w:p>
        </w:tc>
        <w:tc>
          <w:tcPr>
            <w:tcW w:type="dxa" w:w="245"/>
          </w:tcPr>
          <w:p>
            <w:r>
              <w:t>YASMEEN</w:t>
            </w:r>
          </w:p>
        </w:tc>
        <w:tc>
          <w:tcPr>
            <w:tcW w:type="dxa" w:w="245"/>
          </w:tcPr>
          <w:p>
            <w:r>
              <w:t>WASEEM</w:t>
            </w:r>
          </w:p>
        </w:tc>
        <w:tc>
          <w:tcPr>
            <w:tcW w:type="dxa" w:w="245"/>
          </w:tcPr>
          <w:p>
            <w:r>
              <w:t>ATIQ AHMED</w:t>
            </w:r>
          </w:p>
        </w:tc>
        <w:tc>
          <w:tcPr>
            <w:tcW w:type="dxa" w:w="245"/>
          </w:tcPr>
          <w:p>
            <w:r>
              <w:t>FARHANA KAMRAN</w:t>
            </w:r>
          </w:p>
        </w:tc>
        <w:tc>
          <w:tcPr>
            <w:tcW w:type="dxa" w:w="245"/>
          </w:tcPr>
          <w:p>
            <w:r>
              <w:t>SARWAT AZIZ</w:t>
            </w:r>
          </w:p>
        </w:tc>
        <w:tc>
          <w:tcPr>
            <w:tcW w:type="dxa" w:w="245"/>
          </w:tcPr>
          <w:p>
            <w:r>
              <w:t>BEENISH KAMRAN</w:t>
            </w:r>
          </w:p>
        </w:tc>
        <w:tc>
          <w:tcPr>
            <w:tcW w:type="dxa" w:w="245"/>
          </w:tcPr>
          <w:p>
            <w:r>
              <w:t>KIRAN HUSNAIN</w:t>
            </w:r>
          </w:p>
        </w:tc>
        <w:tc>
          <w:tcPr>
            <w:tcW w:type="dxa" w:w="245"/>
          </w:tcPr>
          <w:p>
            <w:r>
              <w:t>TABUSSUM</w:t>
            </w:r>
          </w:p>
        </w:tc>
        <w:tc>
          <w:tcPr>
            <w:tcW w:type="dxa" w:w="245"/>
          </w:tcPr>
          <w:p>
            <w:r>
              <w:t>FARHANA ABBASI</w:t>
            </w:r>
          </w:p>
        </w:tc>
        <w:tc>
          <w:tcPr>
            <w:tcW w:type="dxa" w:w="245"/>
          </w:tcPr>
          <w:p>
            <w:r>
              <w:t>FARHANA IMRAN</w:t>
            </w:r>
          </w:p>
        </w:tc>
        <w:tc>
          <w:tcPr>
            <w:tcW w:type="dxa" w:w="245"/>
          </w:tcPr>
          <w:p>
            <w:r>
              <w:t>TAUQEER SABIR</w:t>
            </w:r>
          </w:p>
        </w:tc>
        <w:tc>
          <w:tcPr>
            <w:tcW w:type="dxa" w:w="245"/>
          </w:tcPr>
          <w:p>
            <w:r>
              <w:t>UMME TYABA</w:t>
            </w:r>
          </w:p>
        </w:tc>
        <w:tc>
          <w:tcPr>
            <w:tcW w:type="dxa" w:w="245"/>
          </w:tcPr>
          <w:p>
            <w:r>
              <w:t>IRUM NAZ</w:t>
            </w:r>
          </w:p>
        </w:tc>
        <w:tc>
          <w:tcPr>
            <w:tcW w:type="dxa" w:w="245"/>
          </w:tcPr>
          <w:p>
            <w:r>
              <w:t>SAQIBA</w:t>
            </w:r>
          </w:p>
        </w:tc>
        <w:tc>
          <w:tcPr>
            <w:tcW w:type="dxa" w:w="245"/>
          </w:tcPr>
          <w:p>
            <w:r>
              <w:t>KANWAL</w:t>
            </w:r>
          </w:p>
        </w:tc>
        <w:tc>
          <w:tcPr>
            <w:tcW w:type="dxa" w:w="245"/>
          </w:tcPr>
          <w:p>
            <w:r>
              <w:t>FATIMA TABASSUM</w:t>
            </w:r>
          </w:p>
        </w:tc>
        <w:tc>
          <w:tcPr>
            <w:tcW w:type="dxa" w:w="245"/>
          </w:tcPr>
          <w:p>
            <w:r>
              <w:t>RAFIA MEMON</w:t>
            </w:r>
          </w:p>
        </w:tc>
        <w:tc>
          <w:tcPr>
            <w:tcW w:type="dxa" w:w="245"/>
          </w:tcPr>
          <w:p>
            <w:r>
              <w:t>GHAZALA</w:t>
            </w:r>
          </w:p>
        </w:tc>
        <w:tc>
          <w:tcPr>
            <w:tcW w:type="dxa" w:w="245"/>
          </w:tcPr>
          <w:p>
            <w:r>
              <w:t>MARVI</w:t>
            </w:r>
          </w:p>
        </w:tc>
        <w:tc>
          <w:tcPr>
            <w:tcW w:type="dxa" w:w="245"/>
          </w:tcPr>
          <w:p>
            <w:r>
              <w:t>BUSHRA JAMSHED</w:t>
            </w:r>
          </w:p>
        </w:tc>
        <w:tc>
          <w:tcPr>
            <w:tcW w:type="dxa" w:w="245"/>
          </w:tcPr>
          <w:p>
            <w:r>
              <w:t>NADIA AMIR</w:t>
            </w:r>
          </w:p>
        </w:tc>
        <w:tc>
          <w:tcPr>
            <w:tcW w:type="dxa" w:w="245"/>
          </w:tcPr>
          <w:p>
            <w:r>
              <w:t>ALIA</w:t>
            </w:r>
          </w:p>
        </w:tc>
        <w:tc>
          <w:tcPr>
            <w:tcW w:type="dxa" w:w="245"/>
          </w:tcPr>
          <w:p>
            <w:r>
              <w:t>RUBINA AMIR</w:t>
            </w:r>
          </w:p>
        </w:tc>
        <w:tc>
          <w:tcPr>
            <w:tcW w:type="dxa" w:w="245"/>
          </w:tcPr>
          <w:p>
            <w:r>
              <w:t>SAMINA ANSARI</w:t>
            </w:r>
          </w:p>
        </w:tc>
        <w:tc>
          <w:tcPr>
            <w:tcW w:type="dxa" w:w="245"/>
          </w:tcPr>
          <w:p>
            <w:r>
              <w:t>LIB TEACHER</w:t>
            </w:r>
          </w:p>
        </w:tc>
        <w:tc>
          <w:tcPr>
            <w:tcW w:type="dxa" w:w="245"/>
          </w:tcPr>
          <w:p>
            <w:r>
              <w:t>LUBNA TARIQ</w:t>
            </w:r>
          </w:p>
        </w:tc>
        <w:tc>
          <w:tcPr>
            <w:tcW w:type="dxa" w:w="245"/>
          </w:tcPr>
          <w:p>
            <w:r>
              <w:t>KOSHILA</w:t>
            </w:r>
          </w:p>
        </w:tc>
        <w:tc>
          <w:tcPr>
            <w:tcW w:type="dxa" w:w="245"/>
          </w:tcPr>
          <w:p>
            <w:r>
              <w:t>NAZAR ABBASS</w:t>
            </w:r>
          </w:p>
        </w:tc>
        <w:tc>
          <w:tcPr>
            <w:tcW w:type="dxa" w:w="245"/>
          </w:tcPr>
          <w:p>
            <w:r>
              <w:t>AI TEACHER</w:t>
            </w:r>
          </w:p>
        </w:tc>
      </w:tr>
      <w:tr>
        <w:tc>
          <w:tcPr>
            <w:tcW w:type="dxa" w:w="245"/>
          </w:tcPr>
          <w:p>
            <w:r>
              <w:t>Thursday</w:t>
            </w:r>
          </w:p>
        </w:tc>
        <w:tc>
          <w:tcPr>
            <w:tcW w:type="dxa" w:w="245"/>
          </w:tcPr>
          <w:p>
            <w:r>
              <w:t>1</w:t>
            </w:r>
          </w:p>
        </w:tc>
        <w:tc>
          <w:tcPr>
            <w:tcW w:type="dxa" w:w="245"/>
          </w:tcPr>
          <w:p>
            <w:r>
              <w:t>8:50-9:30</w:t>
            </w:r>
          </w:p>
        </w:tc>
        <w:tc>
          <w:tcPr>
            <w:tcW w:type="dxa" w:w="245"/>
          </w:tcPr>
          <w:p>
            <w:r>
              <w:t>8D ENGLISH</w:t>
            </w:r>
          </w:p>
        </w:tc>
        <w:tc>
          <w:tcPr>
            <w:tcW w:type="dxa" w:w="245"/>
          </w:tcPr>
          <w:p>
            <w:r>
              <w:t>8A ENGLISH</w:t>
            </w:r>
          </w:p>
        </w:tc>
        <w:tc>
          <w:tcPr>
            <w:tcW w:type="dxa" w:w="245"/>
          </w:tcPr>
          <w:p>
            <w:r>
              <w:t>7E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9E ENGLISH</w:t>
            </w:r>
          </w:p>
        </w:tc>
        <w:tc>
          <w:tcPr>
            <w:tcW w:type="dxa" w:w="245"/>
          </w:tcPr>
          <w:p>
            <w:r>
              <w:t>9B ENGLISH</w:t>
            </w:r>
          </w:p>
        </w:tc>
        <w:tc>
          <w:tcPr>
            <w:tcW w:type="dxa" w:w="245"/>
          </w:tcPr>
          <w:p>
            <w:r>
              <w:t>6C URDU</w:t>
            </w:r>
          </w:p>
        </w:tc>
        <w:tc>
          <w:tcPr>
            <w:tcW w:type="dxa" w:w="245"/>
          </w:tcPr>
          <w:p>
            <w:r>
              <w:t>8B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9D URDU</w:t>
            </w:r>
          </w:p>
        </w:tc>
        <w:tc>
          <w:tcPr>
            <w:tcW w:type="dxa" w:w="245"/>
          </w:tcPr>
          <w:p>
            <w:r>
              <w:t>6A ISLAMIAT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6D MATHS</w:t>
            </w:r>
          </w:p>
        </w:tc>
        <w:tc>
          <w:tcPr>
            <w:tcW w:type="dxa" w:w="245"/>
          </w:tcPr>
          <w:p>
            <w:r>
              <w:t>7D MATHS</w:t>
            </w:r>
          </w:p>
        </w:tc>
        <w:tc>
          <w:tcPr>
            <w:tcW w:type="dxa" w:w="245"/>
          </w:tcPr>
          <w:p>
            <w:r>
              <w:t>6B MATHS</w:t>
            </w:r>
          </w:p>
        </w:tc>
        <w:tc>
          <w:tcPr>
            <w:tcW w:type="dxa" w:w="245"/>
          </w:tcPr>
          <w:p>
            <w:r>
              <w:t>10A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7C GENERAL SCIENCE</w:t>
            </w:r>
          </w:p>
        </w:tc>
        <w:tc>
          <w:tcPr>
            <w:tcW w:type="dxa" w:w="245"/>
          </w:tcPr>
          <w:p>
            <w:r>
              <w:t>7A GENERAL SCIENCE</w:t>
            </w:r>
          </w:p>
        </w:tc>
        <w:tc>
          <w:tcPr>
            <w:tcW w:type="dxa" w:w="245"/>
          </w:tcPr>
          <w:p>
            <w:r>
              <w:t>8C GENERAL SCIENCE</w:t>
            </w:r>
          </w:p>
        </w:tc>
        <w:tc>
          <w:tcPr>
            <w:tcW w:type="dxa" w:w="245"/>
          </w:tcPr>
          <w:p>
            <w:r>
              <w:t>10D PHYSICS</w:t>
            </w:r>
          </w:p>
        </w:tc>
        <w:tc>
          <w:tcPr>
            <w:tcW w:type="dxa" w:w="245"/>
          </w:tcPr>
          <w:p>
            <w:r>
              <w:t>9A BIOLOGY</w:t>
            </w:r>
          </w:p>
        </w:tc>
        <w:tc>
          <w:tcPr>
            <w:tcW w:type="dxa" w:w="245"/>
          </w:tcPr>
          <w:p>
            <w:r>
              <w:t>10B PHYSICS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10E CHEMISTRY</w:t>
            </w:r>
          </w:p>
        </w:tc>
        <w:tc>
          <w:tcPr>
            <w:tcW w:type="dxa" w:w="245"/>
          </w:tcPr>
          <w:p>
            <w:r>
              <w:t>10C COMPUTER IX-X</w:t>
            </w:r>
          </w:p>
        </w:tc>
        <w:tc>
          <w:tcPr>
            <w:tcW w:type="dxa" w:w="245"/>
          </w:tcPr>
          <w:p>
            <w:r>
              <w:t>9C COMPUTER IX-X</w:t>
            </w:r>
          </w:p>
        </w:tc>
        <w:tc>
          <w:tcPr>
            <w:tcW w:type="dxa" w:w="245"/>
          </w:tcPr>
          <w:p>
            <w:r>
              <w:t>7B COMPUTER</w:t>
            </w:r>
          </w:p>
        </w:tc>
        <w:tc>
          <w:tcPr>
            <w:tcW w:type="dxa" w:w="245"/>
          </w:tcPr>
          <w:p>
            <w:r>
              <w:t>6E S.ST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10F SINDHI-X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9F ECONOMICS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2</w:t>
            </w:r>
          </w:p>
        </w:tc>
        <w:tc>
          <w:tcPr>
            <w:tcW w:type="dxa" w:w="245"/>
          </w:tcPr>
          <w:p>
            <w:r>
              <w:t>9:30-10:05</w:t>
            </w:r>
          </w:p>
        </w:tc>
        <w:tc>
          <w:tcPr>
            <w:tcW w:type="dxa" w:w="245"/>
          </w:tcPr>
          <w:p>
            <w:r>
              <w:t>9C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6E ENGLISH</w:t>
            </w:r>
          </w:p>
        </w:tc>
        <w:tc>
          <w:tcPr>
            <w:tcW w:type="dxa" w:w="245"/>
          </w:tcPr>
          <w:p>
            <w:r>
              <w:t>8A Geography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10F ENGLISH</w:t>
            </w:r>
          </w:p>
        </w:tc>
        <w:tc>
          <w:tcPr>
            <w:tcW w:type="dxa" w:w="245"/>
          </w:tcPr>
          <w:p>
            <w:r>
              <w:t>6D URDU</w:t>
            </w:r>
          </w:p>
        </w:tc>
        <w:tc>
          <w:tcPr>
            <w:tcW w:type="dxa" w:w="245"/>
          </w:tcPr>
          <w:p>
            <w:r>
              <w:t>7B URDU</w:t>
            </w:r>
          </w:p>
        </w:tc>
        <w:tc>
          <w:tcPr>
            <w:tcW w:type="dxa" w:w="245"/>
          </w:tcPr>
          <w:p>
            <w:r>
              <w:t>7D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7E ARABIC</w:t>
            </w:r>
          </w:p>
        </w:tc>
        <w:tc>
          <w:tcPr>
            <w:tcW w:type="dxa" w:w="245"/>
          </w:tcPr>
          <w:p>
            <w:r>
              <w:t>9D ISLAMIAT IX</w:t>
            </w:r>
          </w:p>
        </w:tc>
        <w:tc>
          <w:tcPr>
            <w:tcW w:type="dxa" w:w="245"/>
          </w:tcPr>
          <w:p>
            <w:r>
              <w:t>6B ISLAMIAT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9B MATHS</w:t>
            </w:r>
          </w:p>
        </w:tc>
        <w:tc>
          <w:tcPr>
            <w:tcW w:type="dxa" w:w="245"/>
          </w:tcPr>
          <w:p>
            <w:r>
              <w:t>7A MATHS</w:t>
            </w:r>
          </w:p>
        </w:tc>
        <w:tc>
          <w:tcPr>
            <w:tcW w:type="dxa" w:w="245"/>
          </w:tcPr>
          <w:p>
            <w:r>
              <w:t>6A MATHS</w:t>
            </w:r>
          </w:p>
        </w:tc>
        <w:tc>
          <w:tcPr>
            <w:tcW w:type="dxa" w:w="245"/>
          </w:tcPr>
          <w:p>
            <w:r>
              <w:t>10A MATHS</w:t>
            </w:r>
          </w:p>
        </w:tc>
        <w:tc>
          <w:tcPr>
            <w:tcW w:type="dxa" w:w="245"/>
          </w:tcPr>
          <w:p>
            <w:r>
              <w:t>7C MATHS</w:t>
            </w:r>
          </w:p>
        </w:tc>
        <w:tc>
          <w:tcPr>
            <w:tcW w:type="dxa" w:w="245"/>
          </w:tcPr>
          <w:p>
            <w:r>
              <w:t>10B MATHS</w:t>
            </w:r>
          </w:p>
        </w:tc>
        <w:tc>
          <w:tcPr>
            <w:tcW w:type="dxa" w:w="245"/>
          </w:tcPr>
          <w:p>
            <w:r>
              <w:t>8D GENERAL SCIENCE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10D PHYSICS</w:t>
            </w:r>
          </w:p>
        </w:tc>
        <w:tc>
          <w:tcPr>
            <w:tcW w:type="dxa" w:w="245"/>
          </w:tcPr>
          <w:p>
            <w:r>
              <w:t>9A BIOLOGY</w:t>
            </w:r>
          </w:p>
        </w:tc>
        <w:tc>
          <w:tcPr>
            <w:tcW w:type="dxa" w:w="245"/>
          </w:tcPr>
          <w:p>
            <w:r>
              <w:t>10C PHYSICS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9E CHEMISTRY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10E COMPUTER IX-X</w:t>
            </w:r>
          </w:p>
        </w:tc>
        <w:tc>
          <w:tcPr>
            <w:tcW w:type="dxa" w:w="245"/>
          </w:tcPr>
          <w:p>
            <w:r>
              <w:t>8B COMPUTER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6C S.ST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8C S.ST</w:t>
            </w:r>
          </w:p>
        </w:tc>
        <w:tc>
          <w:tcPr>
            <w:tcW w:type="dxa" w:w="245"/>
          </w:tcPr>
          <w:p>
            <w:r>
              <w:t>9F LIBRARY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3</w:t>
            </w:r>
          </w:p>
        </w:tc>
        <w:tc>
          <w:tcPr>
            <w:tcW w:type="dxa" w:w="245"/>
          </w:tcPr>
          <w:p>
            <w:r>
              <w:t>10:05-10:40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8B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8A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6B URDU</w:t>
            </w:r>
          </w:p>
        </w:tc>
        <w:tc>
          <w:tcPr>
            <w:tcW w:type="dxa" w:w="245"/>
          </w:tcPr>
          <w:p>
            <w:r>
              <w:t>8C ISLAMIAT</w:t>
            </w:r>
          </w:p>
        </w:tc>
        <w:tc>
          <w:tcPr>
            <w:tcW w:type="dxa" w:w="245"/>
          </w:tcPr>
          <w:p>
            <w:r>
              <w:t>7B ARABIC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7A ISLAMIAT</w:t>
            </w:r>
          </w:p>
        </w:tc>
        <w:tc>
          <w:tcPr>
            <w:tcW w:type="dxa" w:w="245"/>
          </w:tcPr>
          <w:p>
            <w:r>
              <w:t>9E ISLAMIAT IX</w:t>
            </w:r>
          </w:p>
        </w:tc>
        <w:tc>
          <w:tcPr>
            <w:tcW w:type="dxa" w:w="245"/>
          </w:tcPr>
          <w:p>
            <w:r>
              <w:t>9F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7C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6C GENERAL SCIENCE</w:t>
            </w:r>
          </w:p>
        </w:tc>
        <w:tc>
          <w:tcPr>
            <w:tcW w:type="dxa" w:w="245"/>
          </w:tcPr>
          <w:p>
            <w:r>
              <w:t>7D GENERAL SCIENCE</w:t>
            </w:r>
          </w:p>
        </w:tc>
        <w:tc>
          <w:tcPr>
            <w:tcW w:type="dxa" w:w="245"/>
          </w:tcPr>
          <w:p>
            <w:r>
              <w:t>6D GENERAL SCIENCE</w:t>
            </w:r>
          </w:p>
        </w:tc>
        <w:tc>
          <w:tcPr>
            <w:tcW w:type="dxa" w:w="245"/>
          </w:tcPr>
          <w:p>
            <w:r>
              <w:t>10E PHYSICS</w:t>
            </w:r>
          </w:p>
        </w:tc>
        <w:tc>
          <w:tcPr>
            <w:tcW w:type="dxa" w:w="245"/>
          </w:tcPr>
          <w:p>
            <w:r>
              <w:t>10D BIOLOGY</w:t>
            </w:r>
          </w:p>
        </w:tc>
        <w:tc>
          <w:tcPr>
            <w:tcW w:type="dxa" w:w="245"/>
          </w:tcPr>
          <w:p>
            <w:r>
              <w:t>10C PHYSICS</w:t>
            </w:r>
          </w:p>
        </w:tc>
        <w:tc>
          <w:tcPr>
            <w:tcW w:type="dxa" w:w="245"/>
          </w:tcPr>
          <w:p>
            <w:r>
              <w:t>9C CHEMISTRY</w:t>
            </w:r>
          </w:p>
        </w:tc>
        <w:tc>
          <w:tcPr>
            <w:tcW w:type="dxa" w:w="245"/>
          </w:tcPr>
          <w:p>
            <w:r>
              <w:t>9B CHEMISTRY</w:t>
            </w:r>
          </w:p>
        </w:tc>
        <w:tc>
          <w:tcPr>
            <w:tcW w:type="dxa" w:w="245"/>
          </w:tcPr>
          <w:p>
            <w:r>
              <w:t>9A CHEMISTRY</w:t>
            </w:r>
          </w:p>
        </w:tc>
        <w:tc>
          <w:tcPr>
            <w:tcW w:type="dxa" w:w="245"/>
          </w:tcPr>
          <w:p>
            <w:r>
              <w:t>8D COMPUTER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10B SINDHI-X</w:t>
            </w:r>
          </w:p>
        </w:tc>
        <w:tc>
          <w:tcPr>
            <w:tcW w:type="dxa" w:w="245"/>
          </w:tcPr>
          <w:p>
            <w:r>
              <w:t>6E SINDHI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7E S.ST</w:t>
            </w:r>
          </w:p>
        </w:tc>
        <w:tc>
          <w:tcPr>
            <w:tcW w:type="dxa" w:w="245"/>
          </w:tcPr>
          <w:p>
            <w:r>
              <w:t>10F MATHS</w:t>
            </w:r>
          </w:p>
        </w:tc>
        <w:tc>
          <w:tcPr>
            <w:tcW w:type="dxa" w:w="245"/>
          </w:tcPr>
          <w:p>
            <w:r>
              <w:t>10A PAKISTAN STUDIES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9D GAMES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6A AI</w:t>
            </w:r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4</w:t>
            </w:r>
          </w:p>
        </w:tc>
        <w:tc>
          <w:tcPr>
            <w:tcW w:type="dxa" w:w="245"/>
          </w:tcPr>
          <w:p>
            <w:r>
              <w:t>10:40-11:15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7B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9A ENGLISH</w:t>
            </w:r>
          </w:p>
        </w:tc>
        <w:tc>
          <w:tcPr>
            <w:tcW w:type="dxa" w:w="245"/>
          </w:tcPr>
          <w:p>
            <w:r>
              <w:t>7A ENGLISH</w:t>
            </w:r>
          </w:p>
        </w:tc>
        <w:tc>
          <w:tcPr>
            <w:tcW w:type="dxa" w:w="245"/>
          </w:tcPr>
          <w:p>
            <w:r>
              <w:t>7C S.ST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9F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8A ISLAMIAT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6D ARABIC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9C ISLAMIAT IX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8D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7E MATHS</w:t>
            </w:r>
          </w:p>
        </w:tc>
        <w:tc>
          <w:tcPr>
            <w:tcW w:type="dxa" w:w="245"/>
          </w:tcPr>
          <w:p>
            <w:r>
              <w:t>9E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8B GENERAL SCIENCE</w:t>
            </w:r>
          </w:p>
        </w:tc>
        <w:tc>
          <w:tcPr>
            <w:tcW w:type="dxa" w:w="245"/>
          </w:tcPr>
          <w:p>
            <w:r>
              <w:t>6E GENERAL SCIENCE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9B CHEMISTRY</w:t>
            </w:r>
          </w:p>
        </w:tc>
        <w:tc>
          <w:tcPr>
            <w:tcW w:type="dxa" w:w="245"/>
          </w:tcPr>
          <w:p>
            <w:r>
              <w:t>10C CHEMISTRY</w:t>
            </w:r>
          </w:p>
        </w:tc>
        <w:tc>
          <w:tcPr>
            <w:tcW w:type="dxa" w:w="245"/>
          </w:tcPr>
          <w:p>
            <w:r>
              <w:t>6A COMPUTER</w:t>
            </w:r>
          </w:p>
        </w:tc>
        <w:tc>
          <w:tcPr>
            <w:tcW w:type="dxa" w:w="245"/>
          </w:tcPr>
          <w:p>
            <w:r>
              <w:t>7D COMPUTER</w:t>
            </w:r>
          </w:p>
        </w:tc>
        <w:tc>
          <w:tcPr>
            <w:tcW w:type="dxa" w:w="245"/>
          </w:tcPr>
          <w:p>
            <w:r>
              <w:t>6B COMPUTER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10E SINDHI-X</w:t>
            </w:r>
          </w:p>
        </w:tc>
        <w:tc>
          <w:tcPr>
            <w:tcW w:type="dxa" w:w="245"/>
          </w:tcPr>
          <w:p>
            <w:r>
              <w:t>10D SINDHI-X</w:t>
            </w:r>
          </w:p>
        </w:tc>
        <w:tc>
          <w:tcPr>
            <w:tcW w:type="dxa" w:w="245"/>
          </w:tcPr>
          <w:p>
            <w:r>
              <w:t>6C SINDHI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9D MATHS</w:t>
            </w:r>
          </w:p>
        </w:tc>
        <w:tc>
          <w:tcPr>
            <w:tcW w:type="dxa" w:w="245"/>
          </w:tcPr>
          <w:p>
            <w:r>
              <w:t>10B PAKISTAN STUDIES</w:t>
            </w:r>
          </w:p>
        </w:tc>
        <w:tc>
          <w:tcPr>
            <w:tcW w:type="dxa" w:w="245"/>
          </w:tcPr>
          <w:p>
            <w:r>
              <w:t>10F ECONOMICS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10A GAMES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11:15-11:35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5</w:t>
            </w:r>
          </w:p>
        </w:tc>
        <w:tc>
          <w:tcPr>
            <w:tcW w:type="dxa" w:w="245"/>
          </w:tcPr>
          <w:p>
            <w:r>
              <w:t>11:35-12:10</w:t>
            </w:r>
          </w:p>
        </w:tc>
        <w:tc>
          <w:tcPr>
            <w:tcW w:type="dxa" w:w="245"/>
          </w:tcPr>
          <w:p>
            <w:r>
              <w:t>10C ENGLISH</w:t>
            </w:r>
          </w:p>
        </w:tc>
        <w:tc>
          <w:tcPr>
            <w:tcW w:type="dxa" w:w="245"/>
          </w:tcPr>
          <w:p>
            <w:r>
              <w:t>6C ENGLISH</w:t>
            </w:r>
          </w:p>
        </w:tc>
        <w:tc>
          <w:tcPr>
            <w:tcW w:type="dxa" w:w="245"/>
          </w:tcPr>
          <w:p>
            <w:r>
              <w:t>7B S.ST</w:t>
            </w:r>
          </w:p>
        </w:tc>
        <w:tc>
          <w:tcPr>
            <w:tcW w:type="dxa" w:w="245"/>
          </w:tcPr>
          <w:p>
            <w:r>
              <w:t>10B ENGLISH</w:t>
            </w:r>
          </w:p>
        </w:tc>
        <w:tc>
          <w:tcPr>
            <w:tcW w:type="dxa" w:w="245"/>
          </w:tcPr>
          <w:p>
            <w:r>
              <w:t>7C ENGLISH</w:t>
            </w:r>
          </w:p>
        </w:tc>
        <w:tc>
          <w:tcPr>
            <w:tcW w:type="dxa" w:w="245"/>
          </w:tcPr>
          <w:p>
            <w:r>
              <w:t>10D ENGLISH</w:t>
            </w:r>
          </w:p>
        </w:tc>
        <w:tc>
          <w:tcPr>
            <w:tcW w:type="dxa" w:w="245"/>
          </w:tcPr>
          <w:p>
            <w:r>
              <w:t>7A URDU</w:t>
            </w:r>
          </w:p>
        </w:tc>
        <w:tc>
          <w:tcPr>
            <w:tcW w:type="dxa" w:w="245"/>
          </w:tcPr>
          <w:p>
            <w:r>
              <w:t>9B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6A ARABIC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9C MATHS</w:t>
            </w:r>
          </w:p>
        </w:tc>
        <w:tc>
          <w:tcPr>
            <w:tcW w:type="dxa" w:w="245"/>
          </w:tcPr>
          <w:p>
            <w:r>
              <w:t>8A MATHS</w:t>
            </w:r>
          </w:p>
        </w:tc>
        <w:tc>
          <w:tcPr>
            <w:tcW w:type="dxa" w:w="245"/>
          </w:tcPr>
          <w:p>
            <w:r>
              <w:t>7E MATHS</w:t>
            </w:r>
          </w:p>
        </w:tc>
        <w:tc>
          <w:tcPr>
            <w:tcW w:type="dxa" w:w="245"/>
          </w:tcPr>
          <w:p>
            <w:r>
              <w:t>9E MATHS</w:t>
            </w:r>
          </w:p>
        </w:tc>
        <w:tc>
          <w:tcPr>
            <w:tcW w:type="dxa" w:w="245"/>
          </w:tcPr>
          <w:p>
            <w:r>
              <w:t>9D BIOLOGY</w:t>
            </w:r>
          </w:p>
        </w:tc>
        <w:tc>
          <w:tcPr>
            <w:tcW w:type="dxa" w:w="245"/>
          </w:tcPr>
          <w:p>
            <w:r>
              <w:t>6B GENERAL SCIENCE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9A PHYSICS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9F GENERAL SCIENCE</w:t>
            </w:r>
          </w:p>
        </w:tc>
        <w:tc>
          <w:tcPr>
            <w:tcW w:type="dxa" w:w="245"/>
          </w:tcPr>
          <w:p>
            <w:r>
              <w:t>8C COMPUTER</w:t>
            </w:r>
          </w:p>
        </w:tc>
        <w:tc>
          <w:tcPr>
            <w:tcW w:type="dxa" w:w="245"/>
          </w:tcPr>
          <w:p>
            <w:r>
              <w:t>6E COMPUTER</w:t>
            </w:r>
          </w:p>
        </w:tc>
        <w:tc>
          <w:tcPr>
            <w:tcW w:type="dxa" w:w="245"/>
          </w:tcPr>
          <w:p>
            <w:r>
              <w:t>10F COMPUTER IX-X</w:t>
            </w:r>
          </w:p>
        </w:tc>
        <w:tc>
          <w:tcPr>
            <w:tcW w:type="dxa" w:w="245"/>
          </w:tcPr>
          <w:p>
            <w:r>
              <w:t>7D S.ST</w:t>
            </w:r>
          </w:p>
        </w:tc>
        <w:tc>
          <w:tcPr>
            <w:tcW w:type="dxa" w:w="245"/>
          </w:tcPr>
          <w:p>
            <w:r>
              <w:t>10A SINDHI-X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10E PAKISTAN STUDIES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8B S.ST</w:t>
            </w:r>
          </w:p>
        </w:tc>
        <w:tc>
          <w:tcPr>
            <w:tcW w:type="dxa" w:w="245"/>
          </w:tcPr>
          <w:p>
            <w:r>
              <w:t>8D S.ST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6D GAMES</w:t>
            </w:r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</w:t>
            </w:r>
          </w:p>
        </w:tc>
        <w:tc>
          <w:tcPr>
            <w:tcW w:type="dxa" w:w="245"/>
          </w:tcPr>
          <w:p>
            <w:r>
              <w:t>12:10-12:45</w:t>
            </w:r>
          </w:p>
        </w:tc>
        <w:tc>
          <w:tcPr>
            <w:tcW w:type="dxa" w:w="245"/>
          </w:tcPr>
          <w:p>
            <w:r>
              <w:t>6A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7D ENGLISH</w:t>
            </w:r>
          </w:p>
        </w:tc>
        <w:tc>
          <w:tcPr>
            <w:tcW w:type="dxa" w:w="245"/>
          </w:tcPr>
          <w:p>
            <w:r>
              <w:t>10E ENGLISH</w:t>
            </w:r>
          </w:p>
        </w:tc>
        <w:tc>
          <w:tcPr>
            <w:tcW w:type="dxa" w:w="245"/>
          </w:tcPr>
          <w:p>
            <w:r>
              <w:t>9F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8C URDU</w:t>
            </w:r>
          </w:p>
        </w:tc>
        <w:tc>
          <w:tcPr>
            <w:tcW w:type="dxa" w:w="245"/>
          </w:tcPr>
          <w:p>
            <w:r>
              <w:t>7E URDU</w:t>
            </w:r>
          </w:p>
        </w:tc>
        <w:tc>
          <w:tcPr>
            <w:tcW w:type="dxa" w:w="245"/>
          </w:tcPr>
          <w:p>
            <w:r>
              <w:t>8D ARABIC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6D ISLAMIAT</w:t>
            </w:r>
          </w:p>
        </w:tc>
        <w:tc>
          <w:tcPr>
            <w:tcW w:type="dxa" w:w="245"/>
          </w:tcPr>
          <w:p>
            <w:r>
              <w:t>7A ARABIC</w:t>
            </w:r>
          </w:p>
        </w:tc>
        <w:tc>
          <w:tcPr>
            <w:tcW w:type="dxa" w:w="245"/>
          </w:tcPr>
          <w:p>
            <w:r>
              <w:t>9B ISLAMIAT IX</w:t>
            </w:r>
          </w:p>
        </w:tc>
        <w:tc>
          <w:tcPr>
            <w:tcW w:type="dxa" w:w="245"/>
          </w:tcPr>
          <w:p>
            <w:r>
              <w:t>7B MATHS</w:t>
            </w:r>
          </w:p>
        </w:tc>
        <w:tc>
          <w:tcPr>
            <w:tcW w:type="dxa" w:w="245"/>
          </w:tcPr>
          <w:p>
            <w:r>
              <w:t>6E MATHS</w:t>
            </w:r>
          </w:p>
        </w:tc>
        <w:tc>
          <w:tcPr>
            <w:tcW w:type="dxa" w:w="245"/>
          </w:tcPr>
          <w:p>
            <w:r>
              <w:t>6C MATHS</w:t>
            </w:r>
          </w:p>
        </w:tc>
        <w:tc>
          <w:tcPr>
            <w:tcW w:type="dxa" w:w="245"/>
          </w:tcPr>
          <w:p>
            <w:r>
              <w:t>9A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10C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10F GENERAL SCIENCE</w:t>
            </w:r>
          </w:p>
        </w:tc>
        <w:tc>
          <w:tcPr>
            <w:tcW w:type="dxa" w:w="245"/>
          </w:tcPr>
          <w:p>
            <w:r>
              <w:t>9E PHYSICS</w:t>
            </w:r>
          </w:p>
        </w:tc>
        <w:tc>
          <w:tcPr>
            <w:tcW w:type="dxa" w:w="245"/>
          </w:tcPr>
          <w:p>
            <w:r>
              <w:t>10B BIOLOGY</w:t>
            </w:r>
          </w:p>
        </w:tc>
        <w:tc>
          <w:tcPr>
            <w:tcW w:type="dxa" w:w="245"/>
          </w:tcPr>
          <w:p>
            <w:r>
              <w:t>9C PHYSICS</w:t>
            </w:r>
          </w:p>
        </w:tc>
        <w:tc>
          <w:tcPr>
            <w:tcW w:type="dxa" w:w="245"/>
          </w:tcPr>
          <w:p>
            <w:r>
              <w:t>10A CHEMISTRY</w:t>
            </w:r>
          </w:p>
        </w:tc>
        <w:tc>
          <w:tcPr>
            <w:tcW w:type="dxa" w:w="245"/>
          </w:tcPr>
          <w:p>
            <w:r>
              <w:t>9D CHEMISTRY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8A COMPUTER</w:t>
            </w:r>
          </w:p>
        </w:tc>
        <w:tc>
          <w:tcPr>
            <w:tcW w:type="dxa" w:w="245"/>
          </w:tcPr>
          <w:p>
            <w:r>
              <w:t>6B COMPUTER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8B SINDHI</w:t>
            </w:r>
          </w:p>
        </w:tc>
        <w:tc>
          <w:tcPr>
            <w:tcW w:type="dxa" w:w="245"/>
          </w:tcPr>
          <w:p>
            <w:r>
              <w:t>7C SINDHI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10D PAKISTAN STUDIES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</w:t>
            </w:r>
          </w:p>
        </w:tc>
        <w:tc>
          <w:tcPr>
            <w:tcW w:type="dxa" w:w="245"/>
          </w:tcPr>
          <w:p>
            <w:r>
              <w:t>12:45-1:15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6D S.ST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10A ENGLISH</w:t>
            </w:r>
          </w:p>
        </w:tc>
        <w:tc>
          <w:tcPr>
            <w:tcW w:type="dxa" w:w="245"/>
          </w:tcPr>
          <w:p>
            <w:r>
              <w:t>6E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8D URDU</w:t>
            </w:r>
          </w:p>
        </w:tc>
        <w:tc>
          <w:tcPr>
            <w:tcW w:type="dxa" w:w="245"/>
          </w:tcPr>
          <w:p>
            <w:r>
              <w:t>6A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9A ISLAMIAT IX</w:t>
            </w:r>
          </w:p>
        </w:tc>
        <w:tc>
          <w:tcPr>
            <w:tcW w:type="dxa" w:w="245"/>
          </w:tcPr>
          <w:p>
            <w:r>
              <w:t>7C ISLAMIAT</w:t>
            </w:r>
          </w:p>
        </w:tc>
        <w:tc>
          <w:tcPr>
            <w:tcW w:type="dxa" w:w="245"/>
          </w:tcPr>
          <w:p>
            <w:r>
              <w:t>8B ISLAMIAT</w:t>
            </w:r>
          </w:p>
        </w:tc>
        <w:tc>
          <w:tcPr>
            <w:tcW w:type="dxa" w:w="245"/>
          </w:tcPr>
          <w:p>
            <w:r>
              <w:t>7B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6C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10E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7E GENERAL SCIENCE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10F GENERAL SCIENCE</w:t>
            </w:r>
          </w:p>
        </w:tc>
        <w:tc>
          <w:tcPr>
            <w:tcW w:type="dxa" w:w="245"/>
          </w:tcPr>
          <w:p>
            <w:r>
              <w:t>9E PHYSICS</w:t>
            </w:r>
          </w:p>
        </w:tc>
        <w:tc>
          <w:tcPr>
            <w:tcW w:type="dxa" w:w="245"/>
          </w:tcPr>
          <w:p>
            <w:r>
              <w:t>9B BIOLOGY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8A GENERAL SCIENCE</w:t>
            </w:r>
          </w:p>
        </w:tc>
        <w:tc>
          <w:tcPr>
            <w:tcW w:type="dxa" w:w="245"/>
          </w:tcPr>
          <w:p>
            <w:r>
              <w:t>9D CHEMISTRY</w:t>
            </w:r>
          </w:p>
        </w:tc>
        <w:tc>
          <w:tcPr>
            <w:tcW w:type="dxa" w:w="245"/>
          </w:tcPr>
          <w:p>
            <w:r>
              <w:t>10B CHEMISTRY</w:t>
            </w:r>
          </w:p>
        </w:tc>
        <w:tc>
          <w:tcPr>
            <w:tcW w:type="dxa" w:w="245"/>
          </w:tcPr>
          <w:p>
            <w:r>
              <w:t>9F COMPUTER IX-X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6B HISTORY</w:t>
            </w:r>
          </w:p>
        </w:tc>
        <w:tc>
          <w:tcPr>
            <w:tcW w:type="dxa" w:w="245"/>
          </w:tcPr>
          <w:p>
            <w:r>
              <w:t>10C SINDHI-X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7D SINDHI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8C MATHS</w:t>
            </w:r>
          </w:p>
        </w:tc>
        <w:tc>
          <w:tcPr>
            <w:tcW w:type="dxa" w:w="245"/>
          </w:tcPr>
          <w:p>
            <w:r>
              <w:t>7A GEOGRAPHY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9C LIBRARY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10D GAMES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</w:t>
            </w:r>
          </w:p>
        </w:tc>
        <w:tc>
          <w:tcPr>
            <w:tcW w:type="dxa" w:w="245"/>
          </w:tcPr>
          <w:p>
            <w:r>
              <w:t>1:15-2:00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6D ENGLISH</w:t>
            </w:r>
          </w:p>
        </w:tc>
        <w:tc>
          <w:tcPr>
            <w:tcW w:type="dxa" w:w="245"/>
          </w:tcPr>
          <w:p>
            <w:r>
              <w:t>6B ENGLISH</w:t>
            </w:r>
          </w:p>
        </w:tc>
        <w:tc>
          <w:tcPr>
            <w:tcW w:type="dxa" w:w="245"/>
          </w:tcPr>
          <w:p>
            <w:r>
              <w:t>9D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7C URDU</w:t>
            </w:r>
          </w:p>
        </w:tc>
        <w:tc>
          <w:tcPr>
            <w:tcW w:type="dxa" w:w="245"/>
          </w:tcPr>
          <w:p>
            <w:r>
              <w:t>9C URDU</w:t>
            </w:r>
          </w:p>
        </w:tc>
        <w:tc>
          <w:tcPr>
            <w:tcW w:type="dxa" w:w="245"/>
          </w:tcPr>
          <w:p>
            <w:r>
              <w:t>9E URDU</w:t>
            </w:r>
          </w:p>
        </w:tc>
        <w:tc>
          <w:tcPr>
            <w:tcW w:type="dxa" w:w="245"/>
          </w:tcPr>
          <w:p>
            <w:r>
              <w:t>9A URDU</w:t>
            </w:r>
          </w:p>
        </w:tc>
        <w:tc>
          <w:tcPr>
            <w:tcW w:type="dxa" w:w="245"/>
          </w:tcPr>
          <w:p>
            <w:r>
              <w:t>8A ARABIC</w:t>
            </w:r>
          </w:p>
        </w:tc>
        <w:tc>
          <w:tcPr>
            <w:tcW w:type="dxa" w:w="245"/>
          </w:tcPr>
          <w:p>
            <w:r>
              <w:t>6E ISLAMIAT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6C ARABIC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8D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10D MATHS</w:t>
            </w:r>
          </w:p>
        </w:tc>
        <w:tc>
          <w:tcPr>
            <w:tcW w:type="dxa" w:w="245"/>
          </w:tcPr>
          <w:p>
            <w:r>
              <w:t>10E MATHS</w:t>
            </w:r>
          </w:p>
        </w:tc>
        <w:tc>
          <w:tcPr>
            <w:tcW w:type="dxa" w:w="245"/>
          </w:tcPr>
          <w:p>
            <w:r>
              <w:t>8B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6A GENERAL SCIENCE</w:t>
            </w:r>
          </w:p>
        </w:tc>
        <w:tc>
          <w:tcPr>
            <w:tcW w:type="dxa" w:w="245"/>
          </w:tcPr>
          <w:p>
            <w:r>
              <w:t>7B GENERAL SCIENCE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9B BIOLOGY</w:t>
            </w:r>
          </w:p>
        </w:tc>
        <w:tc>
          <w:tcPr>
            <w:tcW w:type="dxa" w:w="245"/>
          </w:tcPr>
          <w:p>
            <w:r>
              <w:t>10A PHYSICS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10B CHEMISTRY</w:t>
            </w:r>
          </w:p>
        </w:tc>
        <w:tc>
          <w:tcPr>
            <w:tcW w:type="dxa" w:w="245"/>
          </w:tcPr>
          <w:p>
            <w:r>
              <w:t>9F COMPUTER IX-X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7A HISTORY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7E SINDHI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8C MATHS</w:t>
            </w:r>
          </w:p>
        </w:tc>
        <w:tc>
          <w:tcPr>
            <w:tcW w:type="dxa" w:w="245"/>
          </w:tcPr>
          <w:p>
            <w:r>
              <w:t>10C PAKISTAN STUDIES</w:t>
            </w:r>
          </w:p>
        </w:tc>
        <w:tc>
          <w:tcPr>
            <w:tcW w:type="dxa" w:w="245"/>
          </w:tcPr>
          <w:p>
            <w:r>
              <w:t>10F PAKISTAN STUDIES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7D GAMES</w:t>
            </w:r>
          </w:p>
        </w:tc>
        <w:tc>
          <w:tcPr>
            <w:tcW w:type="dxa" w:w="245"/>
          </w:tcPr>
          <w:p>
            <w:r/>
          </w:p>
        </w:tc>
      </w:tr>
    </w:tbl>
    <w:p/>
    <w:p>
      <w:pPr>
        <w:pStyle w:val="Heading1"/>
      </w:pPr>
      <w:r>
        <w:t>Friday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  <w:gridCol w:w="245"/>
      </w:tblGrid>
      <w:tr>
        <w:tc>
          <w:tcPr>
            <w:tcW w:type="dxa" w:w="245"/>
          </w:tcPr>
          <w:p>
            <w:r>
              <w:t>Day</w:t>
            </w:r>
          </w:p>
        </w:tc>
        <w:tc>
          <w:tcPr>
            <w:tcW w:type="dxa" w:w="245"/>
          </w:tcPr>
          <w:p>
            <w:r>
              <w:t>P. No.</w:t>
            </w:r>
          </w:p>
        </w:tc>
        <w:tc>
          <w:tcPr>
            <w:tcW w:type="dxa" w:w="245"/>
          </w:tcPr>
          <w:p>
            <w:r>
              <w:t>Bell Timing</w:t>
            </w:r>
          </w:p>
        </w:tc>
        <w:tc>
          <w:tcPr>
            <w:tcW w:type="dxa" w:w="245"/>
          </w:tcPr>
          <w:p>
            <w:r>
              <w:t>MEHREEN KHAN</w:t>
            </w:r>
          </w:p>
        </w:tc>
        <w:tc>
          <w:tcPr>
            <w:tcW w:type="dxa" w:w="245"/>
          </w:tcPr>
          <w:p>
            <w:r>
              <w:t>SARA HAYAT</w:t>
            </w:r>
          </w:p>
        </w:tc>
        <w:tc>
          <w:tcPr>
            <w:tcW w:type="dxa" w:w="245"/>
          </w:tcPr>
          <w:p>
            <w:r>
              <w:t>MARYAM KHAN</w:t>
            </w:r>
          </w:p>
        </w:tc>
        <w:tc>
          <w:tcPr>
            <w:tcW w:type="dxa" w:w="245"/>
          </w:tcPr>
          <w:p>
            <w:r>
              <w:t>IRUM BATOOL</w:t>
            </w:r>
          </w:p>
        </w:tc>
        <w:tc>
          <w:tcPr>
            <w:tcW w:type="dxa" w:w="245"/>
          </w:tcPr>
          <w:p>
            <w:r>
              <w:t>ZOHA</w:t>
            </w:r>
          </w:p>
        </w:tc>
        <w:tc>
          <w:tcPr>
            <w:tcW w:type="dxa" w:w="245"/>
          </w:tcPr>
          <w:p>
            <w:r>
              <w:t>AMINA NADEEM</w:t>
            </w:r>
          </w:p>
        </w:tc>
        <w:tc>
          <w:tcPr>
            <w:tcW w:type="dxa" w:w="245"/>
          </w:tcPr>
          <w:p>
            <w:r>
              <w:t>IMRANA JUNAID</w:t>
            </w:r>
          </w:p>
        </w:tc>
        <w:tc>
          <w:tcPr>
            <w:tcW w:type="dxa" w:w="245"/>
          </w:tcPr>
          <w:p>
            <w:r>
              <w:t>SHAZIA JAMEEL</w:t>
            </w:r>
          </w:p>
        </w:tc>
        <w:tc>
          <w:tcPr>
            <w:tcW w:type="dxa" w:w="245"/>
          </w:tcPr>
          <w:p>
            <w:r>
              <w:t>SHAMA AMIR</w:t>
            </w:r>
          </w:p>
        </w:tc>
        <w:tc>
          <w:tcPr>
            <w:tcW w:type="dxa" w:w="245"/>
          </w:tcPr>
          <w:p>
            <w:r>
              <w:t>HUMAIRA</w:t>
            </w:r>
          </w:p>
        </w:tc>
        <w:tc>
          <w:tcPr>
            <w:tcW w:type="dxa" w:w="245"/>
          </w:tcPr>
          <w:p>
            <w:r>
              <w:t>MARYAM SHAHID</w:t>
            </w:r>
          </w:p>
        </w:tc>
        <w:tc>
          <w:tcPr>
            <w:tcW w:type="dxa" w:w="245"/>
          </w:tcPr>
          <w:p>
            <w:r>
              <w:t>ABDUL SALAM</w:t>
            </w:r>
          </w:p>
        </w:tc>
        <w:tc>
          <w:tcPr>
            <w:tcW w:type="dxa" w:w="245"/>
          </w:tcPr>
          <w:p>
            <w:r>
              <w:t>SALMAN</w:t>
            </w:r>
          </w:p>
        </w:tc>
        <w:tc>
          <w:tcPr>
            <w:tcW w:type="dxa" w:w="245"/>
          </w:tcPr>
          <w:p>
            <w:r>
              <w:t>AUN NAZAMI</w:t>
            </w:r>
          </w:p>
        </w:tc>
        <w:tc>
          <w:tcPr>
            <w:tcW w:type="dxa" w:w="245"/>
          </w:tcPr>
          <w:p>
            <w:r>
              <w:t>KANEEZ FATIMA</w:t>
            </w:r>
          </w:p>
        </w:tc>
        <w:tc>
          <w:tcPr>
            <w:tcW w:type="dxa" w:w="245"/>
          </w:tcPr>
          <w:p>
            <w:r>
              <w:t>FARKHANDA AHMED</w:t>
            </w:r>
          </w:p>
        </w:tc>
        <w:tc>
          <w:tcPr>
            <w:tcW w:type="dxa" w:w="245"/>
          </w:tcPr>
          <w:p>
            <w:r>
              <w:t>KINZA MUNEER</w:t>
            </w:r>
          </w:p>
        </w:tc>
        <w:tc>
          <w:tcPr>
            <w:tcW w:type="dxa" w:w="245"/>
          </w:tcPr>
          <w:p>
            <w:r>
              <w:t>RABIA IQBAL</w:t>
            </w:r>
          </w:p>
        </w:tc>
        <w:tc>
          <w:tcPr>
            <w:tcW w:type="dxa" w:w="245"/>
          </w:tcPr>
          <w:p>
            <w:r>
              <w:t>YASMEEN</w:t>
            </w:r>
          </w:p>
        </w:tc>
        <w:tc>
          <w:tcPr>
            <w:tcW w:type="dxa" w:w="245"/>
          </w:tcPr>
          <w:p>
            <w:r>
              <w:t>WASEEM</w:t>
            </w:r>
          </w:p>
        </w:tc>
        <w:tc>
          <w:tcPr>
            <w:tcW w:type="dxa" w:w="245"/>
          </w:tcPr>
          <w:p>
            <w:r>
              <w:t>ATIQ AHMED</w:t>
            </w:r>
          </w:p>
        </w:tc>
        <w:tc>
          <w:tcPr>
            <w:tcW w:type="dxa" w:w="245"/>
          </w:tcPr>
          <w:p>
            <w:r>
              <w:t>FARHANA KAMRAN</w:t>
            </w:r>
          </w:p>
        </w:tc>
        <w:tc>
          <w:tcPr>
            <w:tcW w:type="dxa" w:w="245"/>
          </w:tcPr>
          <w:p>
            <w:r>
              <w:t>SARWAT AZIZ</w:t>
            </w:r>
          </w:p>
        </w:tc>
        <w:tc>
          <w:tcPr>
            <w:tcW w:type="dxa" w:w="245"/>
          </w:tcPr>
          <w:p>
            <w:r>
              <w:t>BEENISH KAMRAN</w:t>
            </w:r>
          </w:p>
        </w:tc>
        <w:tc>
          <w:tcPr>
            <w:tcW w:type="dxa" w:w="245"/>
          </w:tcPr>
          <w:p>
            <w:r>
              <w:t>KIRAN HUSNAIN</w:t>
            </w:r>
          </w:p>
        </w:tc>
        <w:tc>
          <w:tcPr>
            <w:tcW w:type="dxa" w:w="245"/>
          </w:tcPr>
          <w:p>
            <w:r>
              <w:t>TABUSSUM</w:t>
            </w:r>
          </w:p>
        </w:tc>
        <w:tc>
          <w:tcPr>
            <w:tcW w:type="dxa" w:w="245"/>
          </w:tcPr>
          <w:p>
            <w:r>
              <w:t>FARHANA ABBASI</w:t>
            </w:r>
          </w:p>
        </w:tc>
        <w:tc>
          <w:tcPr>
            <w:tcW w:type="dxa" w:w="245"/>
          </w:tcPr>
          <w:p>
            <w:r>
              <w:t>FARHANA IMRAN</w:t>
            </w:r>
          </w:p>
        </w:tc>
        <w:tc>
          <w:tcPr>
            <w:tcW w:type="dxa" w:w="245"/>
          </w:tcPr>
          <w:p>
            <w:r>
              <w:t>TAUQEER SABIR</w:t>
            </w:r>
          </w:p>
        </w:tc>
        <w:tc>
          <w:tcPr>
            <w:tcW w:type="dxa" w:w="245"/>
          </w:tcPr>
          <w:p>
            <w:r>
              <w:t>UMME TYABA</w:t>
            </w:r>
          </w:p>
        </w:tc>
        <w:tc>
          <w:tcPr>
            <w:tcW w:type="dxa" w:w="245"/>
          </w:tcPr>
          <w:p>
            <w:r>
              <w:t>IRUM NAZ</w:t>
            </w:r>
          </w:p>
        </w:tc>
        <w:tc>
          <w:tcPr>
            <w:tcW w:type="dxa" w:w="245"/>
          </w:tcPr>
          <w:p>
            <w:r>
              <w:t>SAQIBA</w:t>
            </w:r>
          </w:p>
        </w:tc>
        <w:tc>
          <w:tcPr>
            <w:tcW w:type="dxa" w:w="245"/>
          </w:tcPr>
          <w:p>
            <w:r>
              <w:t>KANWAL</w:t>
            </w:r>
          </w:p>
        </w:tc>
        <w:tc>
          <w:tcPr>
            <w:tcW w:type="dxa" w:w="245"/>
          </w:tcPr>
          <w:p>
            <w:r>
              <w:t>FATIMA TABASSUM</w:t>
            </w:r>
          </w:p>
        </w:tc>
        <w:tc>
          <w:tcPr>
            <w:tcW w:type="dxa" w:w="245"/>
          </w:tcPr>
          <w:p>
            <w:r>
              <w:t>RAFIA MEMON</w:t>
            </w:r>
          </w:p>
        </w:tc>
        <w:tc>
          <w:tcPr>
            <w:tcW w:type="dxa" w:w="245"/>
          </w:tcPr>
          <w:p>
            <w:r>
              <w:t>GHAZALA</w:t>
            </w:r>
          </w:p>
        </w:tc>
        <w:tc>
          <w:tcPr>
            <w:tcW w:type="dxa" w:w="245"/>
          </w:tcPr>
          <w:p>
            <w:r>
              <w:t>MARVI</w:t>
            </w:r>
          </w:p>
        </w:tc>
        <w:tc>
          <w:tcPr>
            <w:tcW w:type="dxa" w:w="245"/>
          </w:tcPr>
          <w:p>
            <w:r>
              <w:t>BUSHRA JAMSHED</w:t>
            </w:r>
          </w:p>
        </w:tc>
        <w:tc>
          <w:tcPr>
            <w:tcW w:type="dxa" w:w="245"/>
          </w:tcPr>
          <w:p>
            <w:r>
              <w:t>NADIA AMIR</w:t>
            </w:r>
          </w:p>
        </w:tc>
        <w:tc>
          <w:tcPr>
            <w:tcW w:type="dxa" w:w="245"/>
          </w:tcPr>
          <w:p>
            <w:r>
              <w:t>ALIA</w:t>
            </w:r>
          </w:p>
        </w:tc>
        <w:tc>
          <w:tcPr>
            <w:tcW w:type="dxa" w:w="245"/>
          </w:tcPr>
          <w:p>
            <w:r>
              <w:t>RUBINA AMIR</w:t>
            </w:r>
          </w:p>
        </w:tc>
        <w:tc>
          <w:tcPr>
            <w:tcW w:type="dxa" w:w="245"/>
          </w:tcPr>
          <w:p>
            <w:r>
              <w:t>SAMINA ANSARI</w:t>
            </w:r>
          </w:p>
        </w:tc>
        <w:tc>
          <w:tcPr>
            <w:tcW w:type="dxa" w:w="245"/>
          </w:tcPr>
          <w:p>
            <w:r>
              <w:t>LIB TEACHER</w:t>
            </w:r>
          </w:p>
        </w:tc>
        <w:tc>
          <w:tcPr>
            <w:tcW w:type="dxa" w:w="245"/>
          </w:tcPr>
          <w:p>
            <w:r>
              <w:t>LUBNA TARIQ</w:t>
            </w:r>
          </w:p>
        </w:tc>
        <w:tc>
          <w:tcPr>
            <w:tcW w:type="dxa" w:w="245"/>
          </w:tcPr>
          <w:p>
            <w:r>
              <w:t>KOSHILA</w:t>
            </w:r>
          </w:p>
        </w:tc>
        <w:tc>
          <w:tcPr>
            <w:tcW w:type="dxa" w:w="245"/>
          </w:tcPr>
          <w:p>
            <w:r>
              <w:t>NAZAR ABBASS</w:t>
            </w:r>
          </w:p>
        </w:tc>
        <w:tc>
          <w:tcPr>
            <w:tcW w:type="dxa" w:w="245"/>
          </w:tcPr>
          <w:p>
            <w:r>
              <w:t>AI TEACHER</w:t>
            </w:r>
          </w:p>
        </w:tc>
      </w:tr>
      <w:tr>
        <w:tc>
          <w:tcPr>
            <w:tcW w:type="dxa" w:w="245"/>
          </w:tcPr>
          <w:p>
            <w:r>
              <w:t>Friday</w:t>
            </w:r>
          </w:p>
        </w:tc>
        <w:tc>
          <w:tcPr>
            <w:tcW w:type="dxa" w:w="245"/>
          </w:tcPr>
          <w:p>
            <w:r>
              <w:t>1</w:t>
            </w:r>
          </w:p>
        </w:tc>
        <w:tc>
          <w:tcPr>
            <w:tcW w:type="dxa" w:w="245"/>
          </w:tcPr>
          <w:p>
            <w:r>
              <w:t>8:00-8:40</w:t>
            </w:r>
          </w:p>
        </w:tc>
        <w:tc>
          <w:tcPr>
            <w:tcW w:type="dxa" w:w="245"/>
          </w:tcPr>
          <w:p>
            <w:r>
              <w:t>10C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7E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9E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7C URDU</w:t>
            </w:r>
          </w:p>
        </w:tc>
        <w:tc>
          <w:tcPr>
            <w:tcW w:type="dxa" w:w="245"/>
          </w:tcPr>
          <w:p>
            <w:r>
              <w:t>9C URDU</w:t>
            </w:r>
          </w:p>
        </w:tc>
        <w:tc>
          <w:tcPr>
            <w:tcW w:type="dxa" w:w="245"/>
          </w:tcPr>
          <w:p>
            <w:r>
              <w:t>8C URDU</w:t>
            </w:r>
          </w:p>
        </w:tc>
        <w:tc>
          <w:tcPr>
            <w:tcW w:type="dxa" w:w="245"/>
          </w:tcPr>
          <w:p>
            <w:r>
              <w:t>9A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9D ISLAMIAT IX</w:t>
            </w:r>
          </w:p>
        </w:tc>
        <w:tc>
          <w:tcPr>
            <w:tcW w:type="dxa" w:w="245"/>
          </w:tcPr>
          <w:p>
            <w:r>
              <w:t>7A ARABIC</w:t>
            </w:r>
          </w:p>
        </w:tc>
        <w:tc>
          <w:tcPr>
            <w:tcW w:type="dxa" w:w="245"/>
          </w:tcPr>
          <w:p>
            <w:r>
              <w:t>9B ISLAMIAT IX</w:t>
            </w:r>
          </w:p>
        </w:tc>
        <w:tc>
          <w:tcPr>
            <w:tcW w:type="dxa" w:w="245"/>
          </w:tcPr>
          <w:p>
            <w:r>
              <w:t>6D MATHS</w:t>
            </w:r>
          </w:p>
        </w:tc>
        <w:tc>
          <w:tcPr>
            <w:tcW w:type="dxa" w:w="245"/>
          </w:tcPr>
          <w:p>
            <w:r>
              <w:t>8D MATHS</w:t>
            </w:r>
          </w:p>
        </w:tc>
        <w:tc>
          <w:tcPr>
            <w:tcW w:type="dxa" w:w="245"/>
          </w:tcPr>
          <w:p>
            <w:r>
              <w:t>6C MATHS</w:t>
            </w:r>
          </w:p>
        </w:tc>
        <w:tc>
          <w:tcPr>
            <w:tcW w:type="dxa" w:w="245"/>
          </w:tcPr>
          <w:p>
            <w:r>
              <w:t>10A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10B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7D GENERAL SCIENCE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10D BIOLOGY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6A COMPUTER</w:t>
            </w:r>
          </w:p>
        </w:tc>
        <w:tc>
          <w:tcPr>
            <w:tcW w:type="dxa" w:w="245"/>
          </w:tcPr>
          <w:p>
            <w:r>
              <w:t>8A COMPUTER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6B GEOGRAPHY</w:t>
            </w:r>
          </w:p>
        </w:tc>
        <w:tc>
          <w:tcPr>
            <w:tcW w:type="dxa" w:w="245"/>
          </w:tcPr>
          <w:p>
            <w:r>
              <w:t>10E SINDHI-X</w:t>
            </w:r>
          </w:p>
        </w:tc>
        <w:tc>
          <w:tcPr>
            <w:tcW w:type="dxa" w:w="245"/>
          </w:tcPr>
          <w:p>
            <w:r>
              <w:t>8B SINDHI</w:t>
            </w:r>
          </w:p>
        </w:tc>
        <w:tc>
          <w:tcPr>
            <w:tcW w:type="dxa" w:w="245"/>
          </w:tcPr>
          <w:p>
            <w:r>
              <w:t>6E SINDHI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7B PH</w:t>
            </w:r>
          </w:p>
        </w:tc>
        <w:tc>
          <w:tcPr>
            <w:tcW w:type="dxa" w:w="245"/>
          </w:tcPr>
          <w:p>
            <w:r>
              <w:t>10F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9F ECONOMICS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2</w:t>
            </w:r>
          </w:p>
        </w:tc>
        <w:tc>
          <w:tcPr>
            <w:tcW w:type="dxa" w:w="245"/>
          </w:tcPr>
          <w:p>
            <w:r>
              <w:t>8:40-9:15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6C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10E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9B URDU</w:t>
            </w:r>
          </w:p>
        </w:tc>
        <w:tc>
          <w:tcPr>
            <w:tcW w:type="dxa" w:w="245"/>
          </w:tcPr>
          <w:p>
            <w:r>
              <w:t>9F URDU</w:t>
            </w:r>
          </w:p>
        </w:tc>
        <w:tc>
          <w:tcPr>
            <w:tcW w:type="dxa" w:w="245"/>
          </w:tcPr>
          <w:p>
            <w:r>
              <w:t>6A URDU</w:t>
            </w:r>
          </w:p>
        </w:tc>
        <w:tc>
          <w:tcPr>
            <w:tcW w:type="dxa" w:w="245"/>
          </w:tcPr>
          <w:p>
            <w:r>
              <w:t>7D ARABIC</w:t>
            </w:r>
          </w:p>
        </w:tc>
        <w:tc>
          <w:tcPr>
            <w:tcW w:type="dxa" w:w="245"/>
          </w:tcPr>
          <w:p>
            <w:r>
              <w:t>7E ARABIC</w:t>
            </w:r>
          </w:p>
        </w:tc>
        <w:tc>
          <w:tcPr>
            <w:tcW w:type="dxa" w:w="245"/>
          </w:tcPr>
          <w:p>
            <w:r>
              <w:t>9A ISLAMIAT IX</w:t>
            </w:r>
          </w:p>
        </w:tc>
        <w:tc>
          <w:tcPr>
            <w:tcW w:type="dxa" w:w="245"/>
          </w:tcPr>
          <w:p>
            <w:r>
              <w:t>8B ARABIC</w:t>
            </w:r>
          </w:p>
        </w:tc>
        <w:tc>
          <w:tcPr>
            <w:tcW w:type="dxa" w:w="245"/>
          </w:tcPr>
          <w:p>
            <w:r>
              <w:t>9C ISLAMIAT IX</w:t>
            </w:r>
          </w:p>
        </w:tc>
        <w:tc>
          <w:tcPr>
            <w:tcW w:type="dxa" w:w="245"/>
          </w:tcPr>
          <w:p>
            <w:r>
              <w:t>6D TS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9D PHYSICS</w:t>
            </w:r>
          </w:p>
        </w:tc>
        <w:tc>
          <w:tcPr>
            <w:tcW w:type="dxa" w:w="245"/>
          </w:tcPr>
          <w:p>
            <w:r>
              <w:t>9E MATHS</w:t>
            </w:r>
          </w:p>
        </w:tc>
        <w:tc>
          <w:tcPr>
            <w:tcW w:type="dxa" w:w="245"/>
          </w:tcPr>
          <w:p>
            <w:r>
              <w:t>7C GENERAL SCIENCE</w:t>
            </w:r>
          </w:p>
        </w:tc>
        <w:tc>
          <w:tcPr>
            <w:tcW w:type="dxa" w:w="245"/>
          </w:tcPr>
          <w:p>
            <w:r>
              <w:t>7A GENERAL SCIENCE</w:t>
            </w:r>
          </w:p>
        </w:tc>
        <w:tc>
          <w:tcPr>
            <w:tcW w:type="dxa" w:w="245"/>
          </w:tcPr>
          <w:p>
            <w:r>
              <w:t>7B GENERAL SCIENCE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10D CHEMISTRY</w:t>
            </w:r>
          </w:p>
        </w:tc>
        <w:tc>
          <w:tcPr>
            <w:tcW w:type="dxa" w:w="245"/>
          </w:tcPr>
          <w:p>
            <w:r>
              <w:t>10C CHEMISTRY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6E COMPUTER</w:t>
            </w:r>
          </w:p>
        </w:tc>
        <w:tc>
          <w:tcPr>
            <w:tcW w:type="dxa" w:w="245"/>
          </w:tcPr>
          <w:p>
            <w:r>
              <w:t>6B COMPUTER</w:t>
            </w:r>
          </w:p>
        </w:tc>
        <w:tc>
          <w:tcPr>
            <w:tcW w:type="dxa" w:w="245"/>
          </w:tcPr>
          <w:p>
            <w:r>
              <w:t>8A History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10F SINDHI-X</w:t>
            </w:r>
          </w:p>
        </w:tc>
        <w:tc>
          <w:tcPr>
            <w:tcW w:type="dxa" w:w="245"/>
          </w:tcPr>
          <w:p>
            <w:r>
              <w:t>8D SINDHI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8C MATHS</w:t>
            </w:r>
          </w:p>
        </w:tc>
        <w:tc>
          <w:tcPr>
            <w:tcW w:type="dxa" w:w="245"/>
          </w:tcPr>
          <w:p>
            <w:r>
              <w:t>10B PAKISTAN STUDIES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10A LIBRARY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3</w:t>
            </w:r>
          </w:p>
        </w:tc>
        <w:tc>
          <w:tcPr>
            <w:tcW w:type="dxa" w:w="245"/>
          </w:tcPr>
          <w:p>
            <w:r>
              <w:t>9:15-9:50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7B ENGLISH</w:t>
            </w:r>
          </w:p>
        </w:tc>
        <w:tc>
          <w:tcPr>
            <w:tcW w:type="dxa" w:w="245"/>
          </w:tcPr>
          <w:p>
            <w:r>
              <w:t>6B ENGLISH</w:t>
            </w:r>
          </w:p>
        </w:tc>
        <w:tc>
          <w:tcPr>
            <w:tcW w:type="dxa" w:w="245"/>
          </w:tcPr>
          <w:p>
            <w:r>
              <w:t>9A ENGLISH</w:t>
            </w:r>
          </w:p>
        </w:tc>
        <w:tc>
          <w:tcPr>
            <w:tcW w:type="dxa" w:w="245"/>
          </w:tcPr>
          <w:p>
            <w:r>
              <w:t>7C ENGLISH</w:t>
            </w:r>
          </w:p>
        </w:tc>
        <w:tc>
          <w:tcPr>
            <w:tcW w:type="dxa" w:w="245"/>
          </w:tcPr>
          <w:p>
            <w:r>
              <w:t>10A ENGLISH</w:t>
            </w:r>
          </w:p>
        </w:tc>
        <w:tc>
          <w:tcPr>
            <w:tcW w:type="dxa" w:w="245"/>
          </w:tcPr>
          <w:p>
            <w:r>
              <w:t>6D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9D URDU</w:t>
            </w:r>
          </w:p>
        </w:tc>
        <w:tc>
          <w:tcPr>
            <w:tcW w:type="dxa" w:w="245"/>
          </w:tcPr>
          <w:p>
            <w:r>
              <w:t>8C ISLAMIAT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9F ISLAMIAT IX</w:t>
            </w:r>
          </w:p>
        </w:tc>
        <w:tc>
          <w:tcPr>
            <w:tcW w:type="dxa" w:w="245"/>
          </w:tcPr>
          <w:p>
            <w:r>
              <w:t>6C ISLAMIAT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9B MATHS</w:t>
            </w:r>
          </w:p>
        </w:tc>
        <w:tc>
          <w:tcPr>
            <w:tcW w:type="dxa" w:w="245"/>
          </w:tcPr>
          <w:p>
            <w:r>
              <w:t>7D MATHS</w:t>
            </w:r>
          </w:p>
        </w:tc>
        <w:tc>
          <w:tcPr>
            <w:tcW w:type="dxa" w:w="245"/>
          </w:tcPr>
          <w:p>
            <w:r>
              <w:t>6A MATHS</w:t>
            </w:r>
          </w:p>
        </w:tc>
        <w:tc>
          <w:tcPr>
            <w:tcW w:type="dxa" w:w="245"/>
          </w:tcPr>
          <w:p>
            <w:r>
              <w:t>8A MATHS</w:t>
            </w:r>
          </w:p>
        </w:tc>
        <w:tc>
          <w:tcPr>
            <w:tcW w:type="dxa" w:w="245"/>
          </w:tcPr>
          <w:p>
            <w:r>
              <w:t>7E MATHS</w:t>
            </w:r>
          </w:p>
        </w:tc>
        <w:tc>
          <w:tcPr>
            <w:tcW w:type="dxa" w:w="245"/>
          </w:tcPr>
          <w:p>
            <w:r>
              <w:t>10C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8B GENERAL SCIENCE</w:t>
            </w:r>
          </w:p>
        </w:tc>
        <w:tc>
          <w:tcPr>
            <w:tcW w:type="dxa" w:w="245"/>
          </w:tcPr>
          <w:p>
            <w:r>
              <w:t>6E GENERAL SCIENCE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9C CHEMISTRY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10B CHEMISTRY</w:t>
            </w:r>
          </w:p>
        </w:tc>
        <w:tc>
          <w:tcPr>
            <w:tcW w:type="dxa" w:w="245"/>
          </w:tcPr>
          <w:p>
            <w:r>
              <w:t>8D COMPUTER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9E COMPUTER IX-X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10D PAKISTAN STUDIES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7A GEOGRAPHY</w:t>
            </w:r>
          </w:p>
        </w:tc>
        <w:tc>
          <w:tcPr>
            <w:tcW w:type="dxa" w:w="245"/>
          </w:tcPr>
          <w:p>
            <w:r>
              <w:t>10F PAKISTAN STUDIES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10E GAMES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4</w:t>
            </w:r>
          </w:p>
        </w:tc>
        <w:tc>
          <w:tcPr>
            <w:tcW w:type="dxa" w:w="245"/>
          </w:tcPr>
          <w:p>
            <w:r>
              <w:t>9:50-10:25</w:t>
            </w:r>
          </w:p>
        </w:tc>
        <w:tc>
          <w:tcPr>
            <w:tcW w:type="dxa" w:w="245"/>
          </w:tcPr>
          <w:p>
            <w:r>
              <w:t>6A ENGLISH</w:t>
            </w:r>
          </w:p>
        </w:tc>
        <w:tc>
          <w:tcPr>
            <w:tcW w:type="dxa" w:w="245"/>
          </w:tcPr>
          <w:p>
            <w:r>
              <w:t>6D ENGLISH</w:t>
            </w:r>
          </w:p>
        </w:tc>
        <w:tc>
          <w:tcPr>
            <w:tcW w:type="dxa" w:w="245"/>
          </w:tcPr>
          <w:p>
            <w:r>
              <w:t>6E ENGLISH</w:t>
            </w:r>
          </w:p>
        </w:tc>
        <w:tc>
          <w:tcPr>
            <w:tcW w:type="dxa" w:w="245"/>
          </w:tcPr>
          <w:p>
            <w:r>
              <w:t>10B ENGLISH</w:t>
            </w:r>
          </w:p>
        </w:tc>
        <w:tc>
          <w:tcPr>
            <w:tcW w:type="dxa" w:w="245"/>
          </w:tcPr>
          <w:p>
            <w:r>
              <w:t>8B ENGLISH</w:t>
            </w:r>
          </w:p>
        </w:tc>
        <w:tc>
          <w:tcPr>
            <w:tcW w:type="dxa" w:w="245"/>
          </w:tcPr>
          <w:p>
            <w:r>
              <w:t>9B ENGLISH</w:t>
            </w:r>
          </w:p>
        </w:tc>
        <w:tc>
          <w:tcPr>
            <w:tcW w:type="dxa" w:w="245"/>
          </w:tcPr>
          <w:p>
            <w:r>
              <w:t>7A URDU</w:t>
            </w:r>
          </w:p>
        </w:tc>
        <w:tc>
          <w:tcPr>
            <w:tcW w:type="dxa" w:w="245"/>
          </w:tcPr>
          <w:p>
            <w:r>
              <w:t>8A URDU</w:t>
            </w:r>
          </w:p>
        </w:tc>
        <w:tc>
          <w:tcPr>
            <w:tcW w:type="dxa" w:w="245"/>
          </w:tcPr>
          <w:p>
            <w:r>
              <w:t>8D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7D ISLAMIAT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6B MATHS</w:t>
            </w:r>
          </w:p>
        </w:tc>
        <w:tc>
          <w:tcPr>
            <w:tcW w:type="dxa" w:w="245"/>
          </w:tcPr>
          <w:p>
            <w:r>
              <w:t>9A MATHS</w:t>
            </w:r>
          </w:p>
        </w:tc>
        <w:tc>
          <w:tcPr>
            <w:tcW w:type="dxa" w:w="245"/>
          </w:tcPr>
          <w:p>
            <w:r>
              <w:t>10E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7E GENERAL SCIENCE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8C GENERAL SCIENCE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10C PHYSICS</w:t>
            </w:r>
          </w:p>
        </w:tc>
        <w:tc>
          <w:tcPr>
            <w:tcW w:type="dxa" w:w="245"/>
          </w:tcPr>
          <w:p>
            <w:r>
              <w:t>9C CHEMISTRY</w:t>
            </w:r>
          </w:p>
        </w:tc>
        <w:tc>
          <w:tcPr>
            <w:tcW w:type="dxa" w:w="245"/>
          </w:tcPr>
          <w:p>
            <w:r>
              <w:t>9E CHEMISTRY</w:t>
            </w:r>
          </w:p>
        </w:tc>
        <w:tc>
          <w:tcPr>
            <w:tcW w:type="dxa" w:w="245"/>
          </w:tcPr>
          <w:p>
            <w:r>
              <w:t>9F GENERAL SCIENCE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7B COMPUTER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10A SINDHI-X</w:t>
            </w:r>
          </w:p>
        </w:tc>
        <w:tc>
          <w:tcPr>
            <w:tcW w:type="dxa" w:w="245"/>
          </w:tcPr>
          <w:p>
            <w:r>
              <w:t>10D SINDHI-X</w:t>
            </w:r>
          </w:p>
        </w:tc>
        <w:tc>
          <w:tcPr>
            <w:tcW w:type="dxa" w:w="245"/>
          </w:tcPr>
          <w:p>
            <w:r>
              <w:t>7C SINDHI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6C S.ST</w:t>
            </w:r>
          </w:p>
        </w:tc>
        <w:tc>
          <w:tcPr>
            <w:tcW w:type="dxa" w:w="245"/>
          </w:tcPr>
          <w:p>
            <w:r>
              <w:t>9D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10F ECONOMICS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10:25-10:55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5</w:t>
            </w:r>
          </w:p>
        </w:tc>
        <w:tc>
          <w:tcPr>
            <w:tcW w:type="dxa" w:w="245"/>
          </w:tcPr>
          <w:p>
            <w:r>
              <w:t>10:55-11:35</w:t>
            </w:r>
          </w:p>
        </w:tc>
        <w:tc>
          <w:tcPr>
            <w:tcW w:type="dxa" w:w="245"/>
          </w:tcPr>
          <w:p>
            <w:r>
              <w:t>8D ENGLISH</w:t>
            </w:r>
          </w:p>
        </w:tc>
        <w:tc>
          <w:tcPr>
            <w:tcW w:type="dxa" w:w="245"/>
          </w:tcPr>
          <w:p>
            <w:r>
              <w:t>8A ENGLISH</w:t>
            </w:r>
          </w:p>
        </w:tc>
        <w:tc>
          <w:tcPr>
            <w:tcW w:type="dxa" w:w="245"/>
          </w:tcPr>
          <w:p>
            <w:r>
              <w:t>7D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10F ENGLISH</w:t>
            </w:r>
          </w:p>
        </w:tc>
        <w:tc>
          <w:tcPr>
            <w:tcW w:type="dxa" w:w="245"/>
          </w:tcPr>
          <w:p>
            <w:r>
              <w:t>6E URDU</w:t>
            </w:r>
          </w:p>
        </w:tc>
        <w:tc>
          <w:tcPr>
            <w:tcW w:type="dxa" w:w="245"/>
          </w:tcPr>
          <w:p>
            <w:r>
              <w:t>7B URDU</w:t>
            </w:r>
          </w:p>
        </w:tc>
        <w:tc>
          <w:tcPr>
            <w:tcW w:type="dxa" w:w="245"/>
          </w:tcPr>
          <w:p>
            <w:r>
              <w:t>9E URDU</w:t>
            </w:r>
          </w:p>
        </w:tc>
        <w:tc>
          <w:tcPr>
            <w:tcW w:type="dxa" w:w="245"/>
          </w:tcPr>
          <w:p>
            <w:r>
              <w:t>7E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9F MATHS</w:t>
            </w:r>
          </w:p>
        </w:tc>
        <w:tc>
          <w:tcPr>
            <w:tcW w:type="dxa" w:w="245"/>
          </w:tcPr>
          <w:p>
            <w:r>
              <w:t>7A MATHS</w:t>
            </w:r>
          </w:p>
        </w:tc>
        <w:tc>
          <w:tcPr>
            <w:tcW w:type="dxa" w:w="245"/>
          </w:tcPr>
          <w:p>
            <w:r>
              <w:t>9C MATHS</w:t>
            </w:r>
          </w:p>
        </w:tc>
        <w:tc>
          <w:tcPr>
            <w:tcW w:type="dxa" w:w="245"/>
          </w:tcPr>
          <w:p>
            <w:r>
              <w:t>10D MATHS</w:t>
            </w:r>
          </w:p>
        </w:tc>
        <w:tc>
          <w:tcPr>
            <w:tcW w:type="dxa" w:w="245"/>
          </w:tcPr>
          <w:p>
            <w:r>
              <w:t>7C MATHS</w:t>
            </w:r>
          </w:p>
        </w:tc>
        <w:tc>
          <w:tcPr>
            <w:tcW w:type="dxa" w:w="245"/>
          </w:tcPr>
          <w:p>
            <w:r>
              <w:t>8B MATHS</w:t>
            </w:r>
          </w:p>
        </w:tc>
        <w:tc>
          <w:tcPr>
            <w:tcW w:type="dxa" w:w="245"/>
          </w:tcPr>
          <w:p>
            <w:r>
              <w:t>6C GENERAL SCIENCE</w:t>
            </w:r>
          </w:p>
        </w:tc>
        <w:tc>
          <w:tcPr>
            <w:tcW w:type="dxa" w:w="245"/>
          </w:tcPr>
          <w:p>
            <w:r>
              <w:t>6B GENERAL SCIENCE</w:t>
            </w:r>
          </w:p>
        </w:tc>
        <w:tc>
          <w:tcPr>
            <w:tcW w:type="dxa" w:w="245"/>
          </w:tcPr>
          <w:p>
            <w:r>
              <w:t>6D GENERAL SCIENCE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10A BIOLOGY</w:t>
            </w:r>
          </w:p>
        </w:tc>
        <w:tc>
          <w:tcPr>
            <w:tcW w:type="dxa" w:w="245"/>
          </w:tcPr>
          <w:p>
            <w:r>
              <w:t>9A PHYSICS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9D CHEMISTRY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6A HISTORY</w:t>
            </w:r>
          </w:p>
        </w:tc>
        <w:tc>
          <w:tcPr>
            <w:tcW w:type="dxa" w:w="245"/>
          </w:tcPr>
          <w:p>
            <w:r>
              <w:t>8C SINDHI</w:t>
            </w:r>
          </w:p>
        </w:tc>
        <w:tc>
          <w:tcPr>
            <w:tcW w:type="dxa" w:w="245"/>
          </w:tcPr>
          <w:p>
            <w:r>
              <w:t>10B SINDHI-X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10E PAKISTAN STUDIES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10C PAKISTAN STUDIES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9B LIBRARY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</w:tr>
      <w:tr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6</w:t>
            </w:r>
          </w:p>
        </w:tc>
        <w:tc>
          <w:tcPr>
            <w:tcW w:type="dxa" w:w="245"/>
          </w:tcPr>
          <w:p>
            <w:r>
              <w:t>11:35-12:15</w:t>
            </w:r>
          </w:p>
        </w:tc>
        <w:tc>
          <w:tcPr>
            <w:tcW w:type="dxa" w:w="245"/>
          </w:tcPr>
          <w:p>
            <w:r>
              <w:t>9C ENGLISH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9D ENGLISH</w:t>
            </w:r>
          </w:p>
        </w:tc>
        <w:tc>
          <w:tcPr>
            <w:tcW w:type="dxa" w:w="245"/>
          </w:tcPr>
          <w:p>
            <w:r>
              <w:t>7A ENGLISH</w:t>
            </w:r>
          </w:p>
        </w:tc>
        <w:tc>
          <w:tcPr>
            <w:tcW w:type="dxa" w:w="245"/>
          </w:tcPr>
          <w:p>
            <w:r>
              <w:t>10D ENGLISH</w:t>
            </w:r>
          </w:p>
        </w:tc>
        <w:tc>
          <w:tcPr>
            <w:tcW w:type="dxa" w:w="245"/>
          </w:tcPr>
          <w:p>
            <w:r>
              <w:t>6C URDU</w:t>
            </w:r>
          </w:p>
        </w:tc>
        <w:tc>
          <w:tcPr>
            <w:tcW w:type="dxa" w:w="245"/>
          </w:tcPr>
          <w:p>
            <w:r>
              <w:t>8B URDU</w:t>
            </w:r>
          </w:p>
        </w:tc>
        <w:tc>
          <w:tcPr>
            <w:tcW w:type="dxa" w:w="245"/>
          </w:tcPr>
          <w:p>
            <w:r>
              <w:t>7D URDU</w:t>
            </w:r>
          </w:p>
        </w:tc>
        <w:tc>
          <w:tcPr>
            <w:tcW w:type="dxa" w:w="245"/>
          </w:tcPr>
          <w:p>
            <w:r>
              <w:t>6B URDU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7E ISLAMIAT</w:t>
            </w:r>
          </w:p>
        </w:tc>
        <w:tc>
          <w:tcPr>
            <w:tcW w:type="dxa" w:w="245"/>
          </w:tcPr>
          <w:p>
            <w:r>
              <w:t>6D ARABIC</w:t>
            </w:r>
          </w:p>
        </w:tc>
        <w:tc>
          <w:tcPr>
            <w:tcW w:type="dxa" w:w="245"/>
          </w:tcPr>
          <w:p>
            <w:r>
              <w:t>7C ARABIC</w:t>
            </w:r>
          </w:p>
        </w:tc>
        <w:tc>
          <w:tcPr>
            <w:tcW w:type="dxa" w:w="245"/>
          </w:tcPr>
          <w:p>
            <w:r>
              <w:t>9E ISLAMIAT IX</w:t>
            </w:r>
          </w:p>
        </w:tc>
        <w:tc>
          <w:tcPr>
            <w:tcW w:type="dxa" w:w="245"/>
          </w:tcPr>
          <w:p>
            <w:r>
              <w:t>7B MATHS</w:t>
            </w:r>
          </w:p>
        </w:tc>
        <w:tc>
          <w:tcPr>
            <w:tcW w:type="dxa" w:w="245"/>
          </w:tcPr>
          <w:p>
            <w:r>
              <w:t>6E MATHS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8D GENERAL SCIENCE</w:t>
            </w:r>
          </w:p>
        </w:tc>
        <w:tc>
          <w:tcPr>
            <w:tcW w:type="dxa" w:w="245"/>
          </w:tcPr>
          <w:p>
            <w:r>
              <w:t>6A GENERAL SCIENCE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10B BIOLOGY</w:t>
            </w:r>
          </w:p>
        </w:tc>
        <w:tc>
          <w:tcPr>
            <w:tcW w:type="dxa" w:w="245"/>
          </w:tcPr>
          <w:p>
            <w:r>
              <w:t>9A PHYSICS</w:t>
            </w:r>
          </w:p>
        </w:tc>
        <w:tc>
          <w:tcPr>
            <w:tcW w:type="dxa" w:w="245"/>
          </w:tcPr>
          <w:p>
            <w:r>
              <w:t>8A GENERAL SCIENCE</w:t>
            </w:r>
          </w:p>
        </w:tc>
        <w:tc>
          <w:tcPr>
            <w:tcW w:type="dxa" w:w="245"/>
          </w:tcPr>
          <w:p>
            <w:r>
              <w:t>9B PHYSICS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9F COMPUTER IX-X</w:t>
            </w:r>
          </w:p>
        </w:tc>
        <w:tc>
          <w:tcPr>
            <w:tcW w:type="dxa" w:w="245"/>
          </w:tcPr>
          <w:p>
            <w:r>
              <w:t>10E COMPUTER IX-X</w:t>
            </w:r>
          </w:p>
        </w:tc>
        <w:tc>
          <w:tcPr>
            <w:tcW w:type="dxa" w:w="245"/>
          </w:tcPr>
          <w:p>
            <w:r>
              <w:t>10F COMPUTER IX-X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10C SINDHI-X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>
              <w:t>10A PAKISTAN STUDIES</w:t>
            </w:r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  <w:tc>
          <w:tcPr>
            <w:tcW w:type="dxa" w:w="245"/>
          </w:tcPr>
          <w:p>
            <w:r/>
          </w:p>
        </w:tc>
      </w:tr>
    </w:tbl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