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— IMRANA JUNAID</w:t>
      </w:r>
    </w:p>
    <w:p>
      <w:r>
        <w:t>Total Weekly Periods: 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Period</w:t>
            </w:r>
          </w:p>
        </w:tc>
        <w:tc>
          <w:tcPr>
            <w:tcW w:type="dxa" w:w="1080"/>
          </w:tcPr>
          <w:p>
            <w:r>
              <w:t>Mon-Thu Time</w:t>
            </w:r>
          </w:p>
        </w:tc>
        <w:tc>
          <w:tcPr>
            <w:tcW w:type="dxa" w:w="1080"/>
          </w:tcPr>
          <w:p>
            <w:r>
              <w:t>Mon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Wed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Fri</w:t>
            </w:r>
          </w:p>
        </w:tc>
        <w:tc>
          <w:tcPr>
            <w:tcW w:type="dxa" w:w="1080"/>
          </w:tcPr>
          <w:p>
            <w:r>
              <w:t>Fri Time</w:t>
            </w:r>
          </w:p>
        </w:tc>
      </w:tr>
      <w:tr>
        <w:tc>
          <w:tcPr>
            <w:tcW w:type="dxa" w:w="1080"/>
          </w:tcPr>
          <w:p>
            <w:r>
              <w:t>P1</w:t>
            </w:r>
          </w:p>
        </w:tc>
        <w:tc>
          <w:tcPr>
            <w:tcW w:type="dxa" w:w="1080"/>
          </w:tcPr>
          <w:p>
            <w:r>
              <w:t>8:00-8:50</w:t>
            </w:r>
          </w:p>
        </w:tc>
        <w:tc>
          <w:tcPr>
            <w:tcW w:type="dxa" w:w="1080"/>
          </w:tcPr>
          <w:p>
            <w:r>
              <w:t>6C</w:t>
              <w:br/>
              <w:t>URDU</w:t>
            </w:r>
          </w:p>
        </w:tc>
        <w:tc>
          <w:tcPr>
            <w:tcW w:type="dxa" w:w="1080"/>
          </w:tcPr>
          <w:p>
            <w:r>
              <w:t>6C</w:t>
              <w:br/>
              <w:t>URDU</w:t>
            </w:r>
          </w:p>
        </w:tc>
        <w:tc>
          <w:tcPr>
            <w:tcW w:type="dxa" w:w="1080"/>
          </w:tcPr>
          <w:p>
            <w:r>
              <w:t>6C</w:t>
              <w:br/>
              <w:t>URDU</w:t>
            </w:r>
          </w:p>
        </w:tc>
        <w:tc>
          <w:tcPr>
            <w:tcW w:type="dxa" w:w="1080"/>
          </w:tcPr>
          <w:p>
            <w:r>
              <w:t>6C</w:t>
              <w:br/>
              <w:t>URDU</w:t>
            </w:r>
          </w:p>
        </w:tc>
        <w:tc>
          <w:tcPr>
            <w:tcW w:type="dxa" w:w="1080"/>
          </w:tcPr>
          <w:p>
            <w:r>
              <w:t>6D</w:t>
              <w:br/>
              <w:t>URDU</w:t>
            </w:r>
          </w:p>
        </w:tc>
        <w:tc>
          <w:tcPr>
            <w:tcW w:type="dxa" w:w="1080"/>
          </w:tcPr>
          <w:p>
            <w:r>
              <w:t>8:00-8:40</w:t>
            </w:r>
          </w:p>
        </w:tc>
      </w:tr>
      <w:tr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8:50-9:30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8:40-9:15</w:t>
            </w:r>
          </w:p>
        </w:tc>
      </w:tr>
      <w:tr>
        <w:tc>
          <w:tcPr>
            <w:tcW w:type="dxa" w:w="1080"/>
          </w:tcPr>
          <w:p>
            <w:r>
              <w:t>P3</w:t>
            </w:r>
          </w:p>
        </w:tc>
        <w:tc>
          <w:tcPr>
            <w:tcW w:type="dxa" w:w="1080"/>
          </w:tcPr>
          <w:p>
            <w:r>
              <w:t>9:30-10:10</w:t>
            </w:r>
          </w:p>
        </w:tc>
        <w:tc>
          <w:tcPr>
            <w:tcW w:type="dxa" w:w="1080"/>
          </w:tcPr>
          <w:p>
            <w:r>
              <w:t>7C</w:t>
              <w:br/>
              <w:t>URDU</w:t>
            </w:r>
          </w:p>
        </w:tc>
        <w:tc>
          <w:tcPr>
            <w:tcW w:type="dxa" w:w="1080"/>
          </w:tcPr>
          <w:p>
            <w:r>
              <w:t>7A</w:t>
              <w:br/>
              <w:t>URDU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6E</w:t>
              <w:br/>
              <w:t>URDU</w:t>
            </w:r>
          </w:p>
        </w:tc>
        <w:tc>
          <w:tcPr>
            <w:tcW w:type="dxa" w:w="1080"/>
          </w:tcPr>
          <w:p>
            <w:r>
              <w:t>7A</w:t>
              <w:br/>
              <w:t>URDU</w:t>
            </w:r>
          </w:p>
        </w:tc>
        <w:tc>
          <w:tcPr>
            <w:tcW w:type="dxa" w:w="1080"/>
          </w:tcPr>
          <w:p>
            <w:r>
              <w:t>9:15-9:50</w:t>
            </w:r>
          </w:p>
        </w:tc>
      </w:tr>
      <w:tr>
        <w:tc>
          <w:tcPr>
            <w:tcW w:type="dxa" w:w="1080"/>
          </w:tcPr>
          <w:p>
            <w:r>
              <w:t>P4</w:t>
            </w:r>
          </w:p>
        </w:tc>
        <w:tc>
          <w:tcPr>
            <w:tcW w:type="dxa" w:w="1080"/>
          </w:tcPr>
          <w:p>
            <w:r>
              <w:t>10:10-10:50</w:t>
            </w:r>
          </w:p>
        </w:tc>
        <w:tc>
          <w:tcPr>
            <w:tcW w:type="dxa" w:w="1080"/>
          </w:tcPr>
          <w:p>
            <w:r>
              <w:t>6E</w:t>
              <w:br/>
              <w:t>URDU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6E</w:t>
              <w:br/>
              <w:t>URDU</w:t>
            </w:r>
          </w:p>
        </w:tc>
        <w:tc>
          <w:tcPr>
            <w:tcW w:type="dxa" w:w="1080"/>
          </w:tcPr>
          <w:p>
            <w:r>
              <w:t>6D</w:t>
              <w:br/>
              <w:t>URDU</w:t>
            </w:r>
          </w:p>
        </w:tc>
        <w:tc>
          <w:tcPr>
            <w:tcW w:type="dxa" w:w="1080"/>
          </w:tcPr>
          <w:p>
            <w:r>
              <w:t>6C</w:t>
              <w:br/>
              <w:t>URDU</w:t>
            </w:r>
          </w:p>
        </w:tc>
        <w:tc>
          <w:tcPr>
            <w:tcW w:type="dxa" w:w="1080"/>
          </w:tcPr>
          <w:p>
            <w:r>
              <w:t>9:50-10:25</w:t>
            </w:r>
          </w:p>
        </w:tc>
      </w:tr>
      <w:tr>
        <w:tc>
          <w:tcPr>
            <w:tcW w:type="dxa" w:w="1080"/>
          </w:tcPr>
          <w:p>
            <w:r>
              <w:t>Lunch</w:t>
            </w:r>
          </w:p>
        </w:tc>
        <w:tc>
          <w:tcPr>
            <w:tcW w:type="dxa" w:w="1080"/>
          </w:tcPr>
          <w:p>
            <w:r>
              <w:t>10:50-11:20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10:25-10:55</w:t>
            </w:r>
          </w:p>
        </w:tc>
      </w:tr>
      <w:tr>
        <w:tc>
          <w:tcPr>
            <w:tcW w:type="dxa" w:w="1080"/>
          </w:tcPr>
          <w:p>
            <w:r>
              <w:t>P5</w:t>
            </w:r>
          </w:p>
        </w:tc>
        <w:tc>
          <w:tcPr>
            <w:tcW w:type="dxa" w:w="1080"/>
          </w:tcPr>
          <w:p>
            <w:r>
              <w:t>11:20-12:00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7C</w:t>
              <w:br/>
              <w:t>URDU</w:t>
            </w:r>
          </w:p>
        </w:tc>
        <w:tc>
          <w:tcPr>
            <w:tcW w:type="dxa" w:w="1080"/>
          </w:tcPr>
          <w:p>
            <w:r>
              <w:t>7C</w:t>
              <w:br/>
              <w:t>URDU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6E</w:t>
              <w:br/>
              <w:t>URDU</w:t>
            </w:r>
          </w:p>
        </w:tc>
        <w:tc>
          <w:tcPr>
            <w:tcW w:type="dxa" w:w="1080"/>
          </w:tcPr>
          <w:p>
            <w:r>
              <w:t>10:55-11:35</w:t>
            </w:r>
          </w:p>
        </w:tc>
      </w:tr>
      <w:tr>
        <w:tc>
          <w:tcPr>
            <w:tcW w:type="dxa" w:w="1080"/>
          </w:tcPr>
          <w:p>
            <w:r>
              <w:t>P6</w:t>
            </w:r>
          </w:p>
        </w:tc>
        <w:tc>
          <w:tcPr>
            <w:tcW w:type="dxa" w:w="1080"/>
          </w:tcPr>
          <w:p>
            <w:r>
              <w:t>12:00-12:40</w:t>
            </w:r>
          </w:p>
        </w:tc>
        <w:tc>
          <w:tcPr>
            <w:tcW w:type="dxa" w:w="1080"/>
          </w:tcPr>
          <w:p>
            <w:r>
              <w:t>6D</w:t>
              <w:br/>
              <w:t>URDU</w:t>
            </w:r>
          </w:p>
        </w:tc>
        <w:tc>
          <w:tcPr>
            <w:tcW w:type="dxa" w:w="1080"/>
          </w:tcPr>
          <w:p>
            <w:r>
              <w:t>6D</w:t>
              <w:br/>
              <w:t>URDU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7A</w:t>
              <w:br/>
              <w:t>URDU</w:t>
            </w:r>
          </w:p>
        </w:tc>
        <w:tc>
          <w:tcPr>
            <w:tcW w:type="dxa" w:w="1080"/>
          </w:tcPr>
          <w:p>
            <w:r>
              <w:t>7C</w:t>
              <w:br/>
              <w:t>URDU</w:t>
            </w:r>
          </w:p>
        </w:tc>
        <w:tc>
          <w:tcPr>
            <w:tcW w:type="dxa" w:w="1080"/>
          </w:tcPr>
          <w:p>
            <w:r>
              <w:t>11:35-12:15</w:t>
            </w:r>
          </w:p>
        </w:tc>
      </w:tr>
      <w:tr>
        <w:tc>
          <w:tcPr>
            <w:tcW w:type="dxa" w:w="1080"/>
          </w:tcPr>
          <w:p>
            <w:r>
              <w:t>P7</w:t>
            </w:r>
          </w:p>
        </w:tc>
        <w:tc>
          <w:tcPr>
            <w:tcW w:type="dxa" w:w="1080"/>
          </w:tcPr>
          <w:p>
            <w:r>
              <w:t>12:40-1:20</w:t>
            </w:r>
          </w:p>
        </w:tc>
        <w:tc>
          <w:tcPr>
            <w:tcW w:type="dxa" w:w="1080"/>
          </w:tcPr>
          <w:p>
            <w:r>
              <w:t>7A</w:t>
              <w:br/>
              <w:t>URDU</w:t>
            </w:r>
          </w:p>
        </w:tc>
        <w:tc>
          <w:tcPr>
            <w:tcW w:type="dxa" w:w="1080"/>
          </w:tcPr>
          <w:p>
            <w:r>
              <w:t>6E</w:t>
              <w:br/>
              <w:t>URDU</w:t>
            </w:r>
          </w:p>
        </w:tc>
        <w:tc>
          <w:tcPr>
            <w:tcW w:type="dxa" w:w="1080"/>
          </w:tcPr>
          <w:p>
            <w:r>
              <w:t>7A</w:t>
              <w:br/>
              <w:t>URDU</w:t>
            </w:r>
          </w:p>
        </w:tc>
        <w:tc>
          <w:tcPr>
            <w:tcW w:type="dxa" w:w="1080"/>
          </w:tcPr>
          <w:p>
            <w:r>
              <w:t>7C</w:t>
              <w:br/>
              <w:t>URDU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P8</w:t>
            </w:r>
          </w:p>
        </w:tc>
        <w:tc>
          <w:tcPr>
            <w:tcW w:type="dxa" w:w="1080"/>
          </w:tcPr>
          <w:p>
            <w:r>
              <w:t>1:20-2:00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6D</w:t>
              <w:br/>
              <w:t>URDU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