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Timetable — TAUQEER SABIR</w:t>
      </w:r>
    </w:p>
    <w:p>
      <w:r>
        <w:t>Total Weekly Periods: 25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30"/>
        <w:gridCol w:w="1530"/>
        <w:gridCol w:w="1530"/>
        <w:gridCol w:w="1530"/>
        <w:gridCol w:w="1530"/>
        <w:gridCol w:w="1530"/>
        <w:gridCol w:w="1530"/>
        <w:gridCol w:w="1530"/>
      </w:tblGrid>
      <w:tr>
        <w:tc>
          <w:tcPr>
            <w:tcW w:type="dxa" w:w="1530"/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Mon-Wed Time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Tue</w:t>
            </w:r>
          </w:p>
        </w:tc>
        <w:tc>
          <w:tcPr>
            <w:tcW w:type="dxa" w:w="1530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0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0"/>
          </w:tcPr>
          <w:p>
            <w:r>
              <w:rPr>
                <w:b/>
              </w:rPr>
              <w:t>Fri Time</w:t>
            </w:r>
          </w:p>
        </w:tc>
      </w:tr>
      <w:tr>
        <w:tc>
          <w:tcPr>
            <w:tcW w:type="dxa" w:w="1530"/>
          </w:tcPr>
          <w:p>
            <w:r>
              <w:t>P1</w:t>
            </w:r>
          </w:p>
        </w:tc>
        <w:tc>
          <w:tcPr>
            <w:tcW w:type="dxa" w:w="1530"/>
          </w:tcPr>
          <w:p>
            <w:r>
              <w:t>8:00-8:50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9B</w:t>
              <w:br/>
              <w:t>PHYSICS</w:t>
            </w:r>
          </w:p>
        </w:tc>
        <w:tc>
          <w:tcPr>
            <w:tcW w:type="dxa" w:w="1530"/>
          </w:tcPr>
          <w:p>
            <w:r>
              <w:t>8:00-8:40</w:t>
            </w:r>
          </w:p>
        </w:tc>
      </w:tr>
      <w:tr>
        <w:tc>
          <w:tcPr>
            <w:tcW w:type="dxa" w:w="1530"/>
          </w:tcPr>
          <w:p>
            <w:r>
              <w:t>P2</w:t>
            </w:r>
          </w:p>
        </w:tc>
        <w:tc>
          <w:tcPr>
            <w:tcW w:type="dxa" w:w="1530"/>
          </w:tcPr>
          <w:p>
            <w:r>
              <w:t>8:50-9:30</w:t>
            </w:r>
          </w:p>
        </w:tc>
        <w:tc>
          <w:tcPr>
            <w:tcW w:type="dxa" w:w="1530"/>
          </w:tcPr>
          <w:p>
            <w:r>
              <w:t>9E</w:t>
              <w:br/>
              <w:t>CHEMISTRY</w:t>
            </w:r>
          </w:p>
        </w:tc>
        <w:tc>
          <w:tcPr>
            <w:tcW w:type="dxa" w:w="1530"/>
          </w:tcPr>
          <w:p>
            <w:r>
              <w:t>9B</w:t>
              <w:br/>
              <w:t>PHYSICS</w:t>
            </w:r>
          </w:p>
        </w:tc>
        <w:tc>
          <w:tcPr>
            <w:tcW w:type="dxa" w:w="1530"/>
          </w:tcPr>
          <w:p>
            <w:r>
              <w:t>10D</w:t>
              <w:br/>
              <w:t>CHEMISTRY</w:t>
            </w:r>
          </w:p>
        </w:tc>
        <w:tc>
          <w:tcPr>
            <w:tcW w:type="dxa" w:w="1530"/>
          </w:tcPr>
          <w:p>
            <w:r>
              <w:t>9E</w:t>
              <w:br/>
              <w:t>CHEMISTRY</w:t>
            </w:r>
          </w:p>
        </w:tc>
        <w:tc>
          <w:tcPr>
            <w:tcW w:type="dxa" w:w="1530"/>
          </w:tcPr>
          <w:p>
            <w:r>
              <w:t>10D</w:t>
              <w:br/>
              <w:t>CHEMISTRY</w:t>
            </w:r>
          </w:p>
        </w:tc>
        <w:tc>
          <w:tcPr>
            <w:tcW w:type="dxa" w:w="1530"/>
          </w:tcPr>
          <w:p>
            <w:r>
              <w:t>8:40-9:15</w:t>
            </w:r>
          </w:p>
        </w:tc>
      </w:tr>
      <w:tr>
        <w:tc>
          <w:tcPr>
            <w:tcW w:type="dxa" w:w="1530"/>
          </w:tcPr>
          <w:p>
            <w:r>
              <w:t>P3</w:t>
            </w:r>
          </w:p>
        </w:tc>
        <w:tc>
          <w:tcPr>
            <w:tcW w:type="dxa" w:w="1530"/>
          </w:tcPr>
          <w:p>
            <w:r>
              <w:t>9:30-10:10</w:t>
            </w:r>
          </w:p>
        </w:tc>
        <w:tc>
          <w:tcPr>
            <w:tcW w:type="dxa" w:w="1530"/>
          </w:tcPr>
          <w:p>
            <w:r>
              <w:t>9E</w:t>
              <w:br/>
              <w:t>CHEMISTRY</w:t>
            </w:r>
          </w:p>
        </w:tc>
        <w:tc>
          <w:tcPr>
            <w:tcW w:type="dxa" w:w="1530"/>
          </w:tcPr>
          <w:p>
            <w:r>
              <w:t>9B</w:t>
              <w:br/>
              <w:t>CHEMISTRY</w:t>
            </w:r>
          </w:p>
        </w:tc>
        <w:tc>
          <w:tcPr>
            <w:tcW w:type="dxa" w:w="1530"/>
          </w:tcPr>
          <w:p>
            <w:r>
              <w:t>9B</w:t>
              <w:br/>
              <w:t>PHYSICS</w:t>
            </w:r>
          </w:p>
        </w:tc>
        <w:tc>
          <w:tcPr>
            <w:tcW w:type="dxa" w:w="1530"/>
          </w:tcPr>
          <w:p>
            <w:r>
              <w:t>9B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9:15-9:50</w:t>
            </w:r>
          </w:p>
        </w:tc>
      </w:tr>
      <w:tr>
        <w:tc>
          <w:tcPr>
            <w:tcW w:type="dxa" w:w="1530"/>
          </w:tcPr>
          <w:p>
            <w:r>
              <w:t>P4</w:t>
            </w:r>
          </w:p>
        </w:tc>
        <w:tc>
          <w:tcPr>
            <w:tcW w:type="dxa" w:w="1530"/>
          </w:tcPr>
          <w:p>
            <w:r>
              <w:t>10:10-10:50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9B</w:t>
              <w:br/>
              <w:t>PHYSICS</w:t>
            </w:r>
          </w:p>
        </w:tc>
        <w:tc>
          <w:tcPr>
            <w:tcW w:type="dxa" w:w="1530"/>
          </w:tcPr>
          <w:p>
            <w:r>
              <w:t>9B</w:t>
              <w:br/>
              <w:t>CHEMISTRY</w:t>
            </w:r>
          </w:p>
        </w:tc>
        <w:tc>
          <w:tcPr>
            <w:tcW w:type="dxa" w:w="1530"/>
          </w:tcPr>
          <w:p>
            <w:r>
              <w:t>9D</w:t>
              <w:br/>
              <w:t>CHEMISTRY</w:t>
            </w:r>
          </w:p>
        </w:tc>
        <w:tc>
          <w:tcPr>
            <w:tcW w:type="dxa" w:w="1530"/>
          </w:tcPr>
          <w:p>
            <w:r>
              <w:t>9:50-10:25</w:t>
            </w:r>
          </w:p>
        </w:tc>
      </w:tr>
      <w:tr>
        <w:tc>
          <w:tcPr>
            <w:tcW w:type="dxa" w:w="1530"/>
          </w:tcPr>
          <w:p>
            <w:r>
              <w:t>Lunch</w:t>
            </w:r>
          </w:p>
        </w:tc>
        <w:tc>
          <w:tcPr>
            <w:tcW w:type="dxa" w:w="1530"/>
          </w:tcPr>
          <w:p>
            <w:r>
              <w:t>10:50-11:20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10:25-10:55</w:t>
            </w:r>
          </w:p>
        </w:tc>
      </w:tr>
      <w:tr>
        <w:tc>
          <w:tcPr>
            <w:tcW w:type="dxa" w:w="1530"/>
          </w:tcPr>
          <w:p>
            <w:r>
              <w:t>P5</w:t>
            </w:r>
          </w:p>
        </w:tc>
        <w:tc>
          <w:tcPr>
            <w:tcW w:type="dxa" w:w="1530"/>
          </w:tcPr>
          <w:p>
            <w:r>
              <w:t>11:20-12:00</w:t>
            </w:r>
          </w:p>
        </w:tc>
        <w:tc>
          <w:tcPr>
            <w:tcW w:type="dxa" w:w="1530"/>
          </w:tcPr>
          <w:p>
            <w:r>
              <w:t>10D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9D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10:55-11:35</w:t>
            </w:r>
          </w:p>
        </w:tc>
      </w:tr>
      <w:tr>
        <w:tc>
          <w:tcPr>
            <w:tcW w:type="dxa" w:w="1530"/>
          </w:tcPr>
          <w:p>
            <w:r>
              <w:t>P6</w:t>
            </w:r>
          </w:p>
        </w:tc>
        <w:tc>
          <w:tcPr>
            <w:tcW w:type="dxa" w:w="1530"/>
          </w:tcPr>
          <w:p>
            <w:r>
              <w:t>12:00-12:40</w:t>
            </w:r>
          </w:p>
        </w:tc>
        <w:tc>
          <w:tcPr>
            <w:tcW w:type="dxa" w:w="1530"/>
          </w:tcPr>
          <w:p>
            <w:r>
              <w:t>10D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9E</w:t>
              <w:br/>
              <w:t>CHEMISTRY</w:t>
            </w:r>
          </w:p>
        </w:tc>
        <w:tc>
          <w:tcPr>
            <w:tcW w:type="dxa" w:w="1530"/>
          </w:tcPr>
          <w:p>
            <w:r>
              <w:t>9D</w:t>
              <w:br/>
              <w:t>CHEMISTRY</w:t>
            </w:r>
          </w:p>
        </w:tc>
        <w:tc>
          <w:tcPr>
            <w:tcW w:type="dxa" w:w="1530"/>
          </w:tcPr>
          <w:p>
            <w:r>
              <w:t>9E</w:t>
              <w:br/>
              <w:t>CHEMISTRY</w:t>
            </w:r>
          </w:p>
        </w:tc>
        <w:tc>
          <w:tcPr>
            <w:tcW w:type="dxa" w:w="1530"/>
          </w:tcPr>
          <w:p>
            <w:r>
              <w:t>11:35-12:15</w:t>
            </w:r>
          </w:p>
        </w:tc>
      </w:tr>
      <w:tr>
        <w:tc>
          <w:tcPr>
            <w:tcW w:type="dxa" w:w="1530"/>
          </w:tcPr>
          <w:p>
            <w:r>
              <w:t>P7</w:t>
            </w:r>
          </w:p>
        </w:tc>
        <w:tc>
          <w:tcPr>
            <w:tcW w:type="dxa" w:w="1530"/>
          </w:tcPr>
          <w:p>
            <w:r>
              <w:t>12:40-1:20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10D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>
              <w:t>9D</w:t>
              <w:br/>
              <w:t>CHEMISTRY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  <w:tr>
        <w:tc>
          <w:tcPr>
            <w:tcW w:type="dxa" w:w="1530"/>
          </w:tcPr>
          <w:p>
            <w:r>
              <w:t>P8</w:t>
            </w:r>
          </w:p>
        </w:tc>
        <w:tc>
          <w:tcPr>
            <w:tcW w:type="dxa" w:w="1530"/>
          </w:tcPr>
          <w:p>
            <w:r>
              <w:t>1:20-2:00</w:t>
            </w:r>
          </w:p>
        </w:tc>
        <w:tc>
          <w:tcPr>
            <w:tcW w:type="dxa" w:w="1530"/>
          </w:tcPr>
          <w:p>
            <w:r>
              <w:t>9B</w:t>
              <w:br/>
              <w:t>CHEMISTRY</w:t>
            </w:r>
          </w:p>
        </w:tc>
        <w:tc>
          <w:tcPr>
            <w:tcW w:type="dxa" w:w="1530"/>
          </w:tcPr>
          <w:p>
            <w:r>
              <w:t>9D</w:t>
              <w:br/>
              <w:t>CHEMISTRY</w:t>
            </w:r>
          </w:p>
        </w:tc>
        <w:tc>
          <w:tcPr>
            <w:tcW w:type="dxa" w:w="1530"/>
          </w:tcPr>
          <w:p>
            <w:r>
              <w:t>9B</w:t>
              <w:br/>
              <w:t>CHEMISTRY</w:t>
            </w:r>
          </w:p>
        </w:tc>
        <w:tc>
          <w:tcPr>
            <w:tcW w:type="dxa" w:w="1530"/>
          </w:tcPr>
          <w:p>
            <w:r>
              <w:t>9B</w:t>
              <w:br/>
              <w:t>PHYSICS</w:t>
            </w:r>
          </w:p>
        </w:tc>
        <w:tc>
          <w:tcPr>
            <w:tcW w:type="dxa" w:w="1530"/>
          </w:tcPr>
          <w:p>
            <w:r/>
          </w:p>
        </w:tc>
        <w:tc>
          <w:tcPr>
            <w:tcW w:type="dxa" w:w="1530"/>
          </w:tcPr>
          <w:p>
            <w:r/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