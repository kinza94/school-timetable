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Teacher Timetable — KINZA MUNEER</w:t>
      </w:r>
    </w:p>
    <w:p>
      <w:r>
        <w:t>Total Weekly Periods: 25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530"/>
        <w:gridCol w:w="1530"/>
        <w:gridCol w:w="1530"/>
        <w:gridCol w:w="1530"/>
        <w:gridCol w:w="1530"/>
        <w:gridCol w:w="1530"/>
        <w:gridCol w:w="1530"/>
        <w:gridCol w:w="1530"/>
      </w:tblGrid>
      <w:tr>
        <w:tc>
          <w:tcPr>
            <w:tcW w:type="dxa" w:w="1530"/>
          </w:tcPr>
          <w:p>
            <w:r>
              <w:rPr>
                <w:b/>
              </w:rPr>
              <w:t>Period</w:t>
            </w:r>
          </w:p>
        </w:tc>
        <w:tc>
          <w:tcPr>
            <w:tcW w:type="dxa" w:w="1530"/>
          </w:tcPr>
          <w:p>
            <w:r>
              <w:rPr>
                <w:b/>
              </w:rPr>
              <w:t>Mon-Wed Time</w:t>
            </w:r>
          </w:p>
        </w:tc>
        <w:tc>
          <w:tcPr>
            <w:tcW w:type="dxa" w:w="1530"/>
          </w:tcPr>
          <w:p>
            <w:r>
              <w:rPr>
                <w:b/>
              </w:rPr>
              <w:t>Mon</w:t>
            </w:r>
          </w:p>
        </w:tc>
        <w:tc>
          <w:tcPr>
            <w:tcW w:type="dxa" w:w="1530"/>
          </w:tcPr>
          <w:p>
            <w:r>
              <w:rPr>
                <w:b/>
              </w:rPr>
              <w:t>Tue</w:t>
            </w:r>
          </w:p>
        </w:tc>
        <w:tc>
          <w:tcPr>
            <w:tcW w:type="dxa" w:w="1530"/>
          </w:tcPr>
          <w:p>
            <w:r>
              <w:rPr>
                <w:b/>
              </w:rPr>
              <w:t>Wed</w:t>
            </w:r>
          </w:p>
        </w:tc>
        <w:tc>
          <w:tcPr>
            <w:tcW w:type="dxa" w:w="1530"/>
          </w:tcPr>
          <w:p>
            <w:r>
              <w:rPr>
                <w:b/>
              </w:rPr>
              <w:t>Thu</w:t>
            </w:r>
          </w:p>
        </w:tc>
        <w:tc>
          <w:tcPr>
            <w:tcW w:type="dxa" w:w="1530"/>
          </w:tcPr>
          <w:p>
            <w:r>
              <w:rPr>
                <w:b/>
              </w:rPr>
              <w:t>Fri</w:t>
            </w:r>
          </w:p>
        </w:tc>
        <w:tc>
          <w:tcPr>
            <w:tcW w:type="dxa" w:w="1530"/>
          </w:tcPr>
          <w:p>
            <w:r>
              <w:rPr>
                <w:b/>
              </w:rPr>
              <w:t>Fri Time</w:t>
            </w:r>
          </w:p>
        </w:tc>
      </w:tr>
      <w:tr>
        <w:tc>
          <w:tcPr>
            <w:tcW w:type="dxa" w:w="1530"/>
          </w:tcPr>
          <w:p>
            <w:r>
              <w:t>P1</w:t>
            </w:r>
          </w:p>
        </w:tc>
        <w:tc>
          <w:tcPr>
            <w:tcW w:type="dxa" w:w="1530"/>
          </w:tcPr>
          <w:p>
            <w:r>
              <w:t>8:00-8:50</w:t>
            </w:r>
          </w:p>
        </w:tc>
        <w:tc>
          <w:tcPr>
            <w:tcW w:type="dxa" w:w="1530"/>
          </w:tcPr>
          <w:p>
            <w:r>
              <w:t>7D</w:t>
              <w:br/>
              <w:t>MATHS</w:t>
            </w:r>
          </w:p>
        </w:tc>
        <w:tc>
          <w:tcPr>
            <w:tcW w:type="dxa" w:w="1530"/>
          </w:tcPr>
          <w:p>
            <w:r>
              <w:t>7D</w:t>
              <w:br/>
              <w:t>MATHS</w:t>
            </w:r>
          </w:p>
        </w:tc>
        <w:tc>
          <w:tcPr>
            <w:tcW w:type="dxa" w:w="1530"/>
          </w:tcPr>
          <w:p>
            <w:r>
              <w:t>7D</w:t>
              <w:br/>
              <w:t>MATHS</w:t>
            </w:r>
          </w:p>
        </w:tc>
        <w:tc>
          <w:tcPr>
            <w:tcW w:type="dxa" w:w="1530"/>
          </w:tcPr>
          <w:p>
            <w:r/>
          </w:p>
        </w:tc>
        <w:tc>
          <w:tcPr>
            <w:tcW w:type="dxa" w:w="1530"/>
          </w:tcPr>
          <w:p>
            <w:r>
              <w:t>8D</w:t>
              <w:br/>
              <w:t>MATHS</w:t>
            </w:r>
          </w:p>
        </w:tc>
        <w:tc>
          <w:tcPr>
            <w:tcW w:type="dxa" w:w="1530"/>
          </w:tcPr>
          <w:p>
            <w:r>
              <w:t>8:00-8:40</w:t>
            </w:r>
          </w:p>
        </w:tc>
      </w:tr>
      <w:tr>
        <w:tc>
          <w:tcPr>
            <w:tcW w:type="dxa" w:w="1530"/>
          </w:tcPr>
          <w:p>
            <w:r>
              <w:t>P2</w:t>
            </w:r>
          </w:p>
        </w:tc>
        <w:tc>
          <w:tcPr>
            <w:tcW w:type="dxa" w:w="1530"/>
          </w:tcPr>
          <w:p>
            <w:r>
              <w:t>8:50-9:30</w:t>
            </w:r>
          </w:p>
        </w:tc>
        <w:tc>
          <w:tcPr>
            <w:tcW w:type="dxa" w:w="1530"/>
          </w:tcPr>
          <w:p>
            <w:r/>
          </w:p>
        </w:tc>
        <w:tc>
          <w:tcPr>
            <w:tcW w:type="dxa" w:w="1530"/>
          </w:tcPr>
          <w:p>
            <w:r>
              <w:t>7A</w:t>
              <w:br/>
              <w:t>MATHS</w:t>
            </w:r>
          </w:p>
        </w:tc>
        <w:tc>
          <w:tcPr>
            <w:tcW w:type="dxa" w:w="1530"/>
          </w:tcPr>
          <w:p>
            <w:r>
              <w:t>7A</w:t>
              <w:br/>
              <w:t>MATHS</w:t>
            </w:r>
          </w:p>
        </w:tc>
        <w:tc>
          <w:tcPr>
            <w:tcW w:type="dxa" w:w="1530"/>
          </w:tcPr>
          <w:p>
            <w:r>
              <w:t>7A</w:t>
              <w:br/>
              <w:t>MATHS</w:t>
            </w:r>
          </w:p>
        </w:tc>
        <w:tc>
          <w:tcPr>
            <w:tcW w:type="dxa" w:w="1530"/>
          </w:tcPr>
          <w:p>
            <w:r>
              <w:t>8D</w:t>
              <w:br/>
              <w:t>MATHS</w:t>
            </w:r>
          </w:p>
        </w:tc>
        <w:tc>
          <w:tcPr>
            <w:tcW w:type="dxa" w:w="1530"/>
          </w:tcPr>
          <w:p>
            <w:r>
              <w:t>8:40-9:15</w:t>
            </w:r>
          </w:p>
        </w:tc>
      </w:tr>
      <w:tr>
        <w:tc>
          <w:tcPr>
            <w:tcW w:type="dxa" w:w="1530"/>
          </w:tcPr>
          <w:p>
            <w:r>
              <w:t>P3</w:t>
            </w:r>
          </w:p>
        </w:tc>
        <w:tc>
          <w:tcPr>
            <w:tcW w:type="dxa" w:w="1530"/>
          </w:tcPr>
          <w:p>
            <w:r>
              <w:t>9:30-10:10</w:t>
            </w:r>
          </w:p>
        </w:tc>
        <w:tc>
          <w:tcPr>
            <w:tcW w:type="dxa" w:w="1530"/>
          </w:tcPr>
          <w:p>
            <w:r/>
          </w:p>
        </w:tc>
        <w:tc>
          <w:tcPr>
            <w:tcW w:type="dxa" w:w="1530"/>
          </w:tcPr>
          <w:p>
            <w:r>
              <w:t>6E</w:t>
              <w:br/>
              <w:t>TS</w:t>
            </w:r>
          </w:p>
        </w:tc>
        <w:tc>
          <w:tcPr>
            <w:tcW w:type="dxa" w:w="1530"/>
          </w:tcPr>
          <w:p>
            <w:r/>
          </w:p>
        </w:tc>
        <w:tc>
          <w:tcPr>
            <w:tcW w:type="dxa" w:w="1530"/>
          </w:tcPr>
          <w:p>
            <w:r/>
          </w:p>
        </w:tc>
        <w:tc>
          <w:tcPr>
            <w:tcW w:type="dxa" w:w="1530"/>
          </w:tcPr>
          <w:p>
            <w:r/>
          </w:p>
        </w:tc>
        <w:tc>
          <w:tcPr>
            <w:tcW w:type="dxa" w:w="1530"/>
          </w:tcPr>
          <w:p>
            <w:r>
              <w:t>9:15-9:50</w:t>
            </w:r>
          </w:p>
        </w:tc>
      </w:tr>
      <w:tr>
        <w:tc>
          <w:tcPr>
            <w:tcW w:type="dxa" w:w="1530"/>
          </w:tcPr>
          <w:p>
            <w:r>
              <w:t>P4</w:t>
            </w:r>
          </w:p>
        </w:tc>
        <w:tc>
          <w:tcPr>
            <w:tcW w:type="dxa" w:w="1530"/>
          </w:tcPr>
          <w:p>
            <w:r>
              <w:t>10:10-10:50</w:t>
            </w:r>
          </w:p>
        </w:tc>
        <w:tc>
          <w:tcPr>
            <w:tcW w:type="dxa" w:w="1530"/>
          </w:tcPr>
          <w:p>
            <w:r>
              <w:t>8D</w:t>
              <w:br/>
              <w:t>MATHS</w:t>
            </w:r>
          </w:p>
        </w:tc>
        <w:tc>
          <w:tcPr>
            <w:tcW w:type="dxa" w:w="1530"/>
          </w:tcPr>
          <w:p>
            <w:r>
              <w:t>7A</w:t>
              <w:br/>
              <w:t>MATHS</w:t>
            </w:r>
          </w:p>
        </w:tc>
        <w:tc>
          <w:tcPr>
            <w:tcW w:type="dxa" w:w="1530"/>
          </w:tcPr>
          <w:p>
            <w:r>
              <w:t>8D</w:t>
              <w:br/>
              <w:t>MATHS</w:t>
            </w:r>
          </w:p>
        </w:tc>
        <w:tc>
          <w:tcPr>
            <w:tcW w:type="dxa" w:w="1530"/>
          </w:tcPr>
          <w:p>
            <w:r/>
          </w:p>
        </w:tc>
        <w:tc>
          <w:tcPr>
            <w:tcW w:type="dxa" w:w="1530"/>
          </w:tcPr>
          <w:p>
            <w:r>
              <w:t>7D</w:t>
              <w:br/>
              <w:t>MATHS</w:t>
            </w:r>
          </w:p>
        </w:tc>
        <w:tc>
          <w:tcPr>
            <w:tcW w:type="dxa" w:w="1530"/>
          </w:tcPr>
          <w:p>
            <w:r>
              <w:t>9:50-10:25</w:t>
            </w:r>
          </w:p>
        </w:tc>
      </w:tr>
      <w:tr>
        <w:tc>
          <w:tcPr>
            <w:tcW w:type="dxa" w:w="1530"/>
          </w:tcPr>
          <w:p>
            <w:r>
              <w:t>Lunch</w:t>
            </w:r>
          </w:p>
        </w:tc>
        <w:tc>
          <w:tcPr>
            <w:tcW w:type="dxa" w:w="1530"/>
          </w:tcPr>
          <w:p>
            <w:r>
              <w:t>10:50-11:20</w:t>
            </w:r>
          </w:p>
        </w:tc>
        <w:tc>
          <w:tcPr>
            <w:tcW w:type="dxa" w:w="1530"/>
          </w:tcPr>
          <w:p>
            <w:r/>
          </w:p>
        </w:tc>
        <w:tc>
          <w:tcPr>
            <w:tcW w:type="dxa" w:w="1530"/>
          </w:tcPr>
          <w:p>
            <w:r/>
          </w:p>
        </w:tc>
        <w:tc>
          <w:tcPr>
            <w:tcW w:type="dxa" w:w="1530"/>
          </w:tcPr>
          <w:p>
            <w:r/>
          </w:p>
        </w:tc>
        <w:tc>
          <w:tcPr>
            <w:tcW w:type="dxa" w:w="1530"/>
          </w:tcPr>
          <w:p>
            <w:r/>
          </w:p>
        </w:tc>
        <w:tc>
          <w:tcPr>
            <w:tcW w:type="dxa" w:w="1530"/>
          </w:tcPr>
          <w:p>
            <w:r/>
          </w:p>
        </w:tc>
        <w:tc>
          <w:tcPr>
            <w:tcW w:type="dxa" w:w="1530"/>
          </w:tcPr>
          <w:p>
            <w:r>
              <w:t>10:25-10:55</w:t>
            </w:r>
          </w:p>
        </w:tc>
      </w:tr>
      <w:tr>
        <w:tc>
          <w:tcPr>
            <w:tcW w:type="dxa" w:w="1530"/>
          </w:tcPr>
          <w:p>
            <w:r>
              <w:t>P5</w:t>
            </w:r>
          </w:p>
        </w:tc>
        <w:tc>
          <w:tcPr>
            <w:tcW w:type="dxa" w:w="1530"/>
          </w:tcPr>
          <w:p>
            <w:r>
              <w:t>11:20-12:00</w:t>
            </w:r>
          </w:p>
        </w:tc>
        <w:tc>
          <w:tcPr>
            <w:tcW w:type="dxa" w:w="1530"/>
          </w:tcPr>
          <w:p>
            <w:r>
              <w:t>6E</w:t>
              <w:br/>
              <w:t>MATHS</w:t>
            </w:r>
          </w:p>
        </w:tc>
        <w:tc>
          <w:tcPr>
            <w:tcW w:type="dxa" w:w="1530"/>
          </w:tcPr>
          <w:p>
            <w:r>
              <w:t>6E</w:t>
              <w:br/>
              <w:t>MATHS</w:t>
            </w:r>
          </w:p>
        </w:tc>
        <w:tc>
          <w:tcPr>
            <w:tcW w:type="dxa" w:w="1530"/>
          </w:tcPr>
          <w:p>
            <w:r/>
          </w:p>
        </w:tc>
        <w:tc>
          <w:tcPr>
            <w:tcW w:type="dxa" w:w="1530"/>
          </w:tcPr>
          <w:p>
            <w:r>
              <w:t>7D</w:t>
              <w:br/>
              <w:t>MATHS</w:t>
            </w:r>
          </w:p>
        </w:tc>
        <w:tc>
          <w:tcPr>
            <w:tcW w:type="dxa" w:w="1530"/>
          </w:tcPr>
          <w:p>
            <w:r>
              <w:t>7A</w:t>
              <w:br/>
              <w:t>MATHS</w:t>
            </w:r>
          </w:p>
        </w:tc>
        <w:tc>
          <w:tcPr>
            <w:tcW w:type="dxa" w:w="1530"/>
          </w:tcPr>
          <w:p>
            <w:r>
              <w:t>10:55-11:35</w:t>
            </w:r>
          </w:p>
        </w:tc>
      </w:tr>
      <w:tr>
        <w:tc>
          <w:tcPr>
            <w:tcW w:type="dxa" w:w="1530"/>
          </w:tcPr>
          <w:p>
            <w:r>
              <w:t>P6</w:t>
            </w:r>
          </w:p>
        </w:tc>
        <w:tc>
          <w:tcPr>
            <w:tcW w:type="dxa" w:w="1530"/>
          </w:tcPr>
          <w:p>
            <w:r>
              <w:t>12:00-12:40</w:t>
            </w:r>
          </w:p>
        </w:tc>
        <w:tc>
          <w:tcPr>
            <w:tcW w:type="dxa" w:w="1530"/>
          </w:tcPr>
          <w:p>
            <w:r>
              <w:t>7A</w:t>
              <w:br/>
              <w:t>MATHS</w:t>
            </w:r>
          </w:p>
        </w:tc>
        <w:tc>
          <w:tcPr>
            <w:tcW w:type="dxa" w:w="1530"/>
          </w:tcPr>
          <w:p>
            <w:r>
              <w:t>6E</w:t>
              <w:br/>
              <w:t>MATHS</w:t>
            </w:r>
          </w:p>
        </w:tc>
        <w:tc>
          <w:tcPr>
            <w:tcW w:type="dxa" w:w="1530"/>
          </w:tcPr>
          <w:p>
            <w:r>
              <w:t>7D</w:t>
              <w:br/>
              <w:t>MATHS</w:t>
            </w:r>
          </w:p>
        </w:tc>
        <w:tc>
          <w:tcPr>
            <w:tcW w:type="dxa" w:w="1530"/>
          </w:tcPr>
          <w:p>
            <w:r>
              <w:t>6E</w:t>
              <w:br/>
              <w:t>MATHS</w:t>
            </w:r>
          </w:p>
        </w:tc>
        <w:tc>
          <w:tcPr>
            <w:tcW w:type="dxa" w:w="1530"/>
          </w:tcPr>
          <w:p>
            <w:r>
              <w:t>6E</w:t>
              <w:br/>
              <w:t>MATHS</w:t>
            </w:r>
          </w:p>
        </w:tc>
        <w:tc>
          <w:tcPr>
            <w:tcW w:type="dxa" w:w="1530"/>
          </w:tcPr>
          <w:p>
            <w:r>
              <w:t>11:35-12:15</w:t>
            </w:r>
          </w:p>
        </w:tc>
      </w:tr>
      <w:tr>
        <w:tc>
          <w:tcPr>
            <w:tcW w:type="dxa" w:w="1530"/>
          </w:tcPr>
          <w:p>
            <w:r>
              <w:t>P7</w:t>
            </w:r>
          </w:p>
        </w:tc>
        <w:tc>
          <w:tcPr>
            <w:tcW w:type="dxa" w:w="1530"/>
          </w:tcPr>
          <w:p>
            <w:r>
              <w:t>12:40-1:20</w:t>
            </w:r>
          </w:p>
        </w:tc>
        <w:tc>
          <w:tcPr>
            <w:tcW w:type="dxa" w:w="1530"/>
          </w:tcPr>
          <w:p>
            <w:r/>
          </w:p>
        </w:tc>
        <w:tc>
          <w:tcPr>
            <w:tcW w:type="dxa" w:w="1530"/>
          </w:tcPr>
          <w:p>
            <w:r>
              <w:t>8D</w:t>
              <w:br/>
              <w:t>MATHS</w:t>
            </w:r>
          </w:p>
        </w:tc>
        <w:tc>
          <w:tcPr>
            <w:tcW w:type="dxa" w:w="1530"/>
          </w:tcPr>
          <w:p>
            <w:r/>
          </w:p>
        </w:tc>
        <w:tc>
          <w:tcPr>
            <w:tcW w:type="dxa" w:w="1530"/>
          </w:tcPr>
          <w:p>
            <w:r/>
          </w:p>
        </w:tc>
        <w:tc>
          <w:tcPr>
            <w:tcW w:type="dxa" w:w="1530"/>
          </w:tcPr>
          <w:p>
            <w:r/>
          </w:p>
        </w:tc>
        <w:tc>
          <w:tcPr>
            <w:tcW w:type="dxa" w:w="1530"/>
          </w:tcPr>
          <w:p>
            <w:r/>
          </w:p>
        </w:tc>
      </w:tr>
      <w:tr>
        <w:tc>
          <w:tcPr>
            <w:tcW w:type="dxa" w:w="1530"/>
          </w:tcPr>
          <w:p>
            <w:r>
              <w:t>P8</w:t>
            </w:r>
          </w:p>
        </w:tc>
        <w:tc>
          <w:tcPr>
            <w:tcW w:type="dxa" w:w="1530"/>
          </w:tcPr>
          <w:p>
            <w:r>
              <w:t>1:20-2:00</w:t>
            </w:r>
          </w:p>
        </w:tc>
        <w:tc>
          <w:tcPr>
            <w:tcW w:type="dxa" w:w="1530"/>
          </w:tcPr>
          <w:p>
            <w:r/>
          </w:p>
        </w:tc>
        <w:tc>
          <w:tcPr>
            <w:tcW w:type="dxa" w:w="1530"/>
          </w:tcPr>
          <w:p>
            <w:r/>
          </w:p>
        </w:tc>
        <w:tc>
          <w:tcPr>
            <w:tcW w:type="dxa" w:w="1530"/>
          </w:tcPr>
          <w:p>
            <w:r>
              <w:t>6E</w:t>
              <w:br/>
              <w:t>MATHS</w:t>
            </w:r>
          </w:p>
        </w:tc>
        <w:tc>
          <w:tcPr>
            <w:tcW w:type="dxa" w:w="1530"/>
          </w:tcPr>
          <w:p>
            <w:r>
              <w:t>8D</w:t>
              <w:br/>
              <w:t>MATHS</w:t>
            </w:r>
          </w:p>
        </w:tc>
        <w:tc>
          <w:tcPr>
            <w:tcW w:type="dxa" w:w="1530"/>
          </w:tcPr>
          <w:p>
            <w:r/>
          </w:p>
        </w:tc>
        <w:tc>
          <w:tcPr>
            <w:tcW w:type="dxa" w:w="1530"/>
          </w:tcPr>
          <w:p>
            <w:r/>
          </w:p>
        </w:tc>
      </w:tr>
    </w:tbl>
    <w:sectPr w:rsidR="00FC693F" w:rsidRPr="0006063C" w:rsidSect="00034616">
      <w:pgSz w:w="15840" w:h="12240" w:orient="landscape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